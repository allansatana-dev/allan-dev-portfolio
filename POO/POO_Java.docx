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6FFB" w14:textId="35E0BE00" w:rsidR="00130695" w:rsidRPr="00130695" w:rsidRDefault="00130695" w:rsidP="00130695">
      <w:pPr>
        <w:jc w:val="center"/>
        <w:rPr>
          <w:b/>
          <w:bCs/>
          <w:sz w:val="30"/>
          <w:szCs w:val="30"/>
          <w:lang w:val="pt-BR"/>
        </w:rPr>
      </w:pPr>
      <w:r w:rsidRPr="00130695">
        <w:rPr>
          <w:b/>
          <w:bCs/>
          <w:sz w:val="30"/>
          <w:szCs w:val="30"/>
          <w:lang w:val="pt-BR"/>
        </w:rPr>
        <w:t>APOSTILA COMPLETA DE JAVA</w:t>
      </w:r>
    </w:p>
    <w:p w14:paraId="5816DFFA" w14:textId="77777777" w:rsidR="00130695" w:rsidRPr="00130695" w:rsidRDefault="00130695" w:rsidP="00130695">
      <w:pPr>
        <w:rPr>
          <w:b/>
          <w:bCs/>
          <w:lang w:val="pt-BR"/>
        </w:rPr>
      </w:pPr>
      <w:r w:rsidRPr="00130695">
        <w:rPr>
          <w:b/>
          <w:bCs/>
          <w:lang w:val="pt-BR"/>
        </w:rPr>
        <w:t>Do Zero ao Desenvolvimento Orientado a Objetos</w:t>
      </w:r>
    </w:p>
    <w:p w14:paraId="158DE222" w14:textId="51CE9123" w:rsidR="00480658" w:rsidRDefault="00130695" w:rsidP="00130695">
      <w:r w:rsidRPr="00130695">
        <w:rPr>
          <w:b/>
          <w:bCs/>
        </w:rPr>
        <w:t>Versão:</w:t>
      </w:r>
      <w:r w:rsidRPr="00130695">
        <w:t xml:space="preserve"> 1.0</w:t>
      </w:r>
      <w:r w:rsidRPr="00130695">
        <w:br/>
      </w:r>
      <w:r w:rsidRPr="00130695">
        <w:rPr>
          <w:b/>
          <w:bCs/>
        </w:rPr>
        <w:t>Linguagem:</w:t>
      </w:r>
      <w:r w:rsidRPr="00130695">
        <w:t xml:space="preserve"> Java 21+ (compatível com Java 17 em praticamente todos os exemplos)</w:t>
      </w:r>
    </w:p>
    <w:p w14:paraId="5FF61FBB" w14:textId="77777777" w:rsidR="00C513DF" w:rsidRDefault="00C513DF" w:rsidP="00130695"/>
    <w:p w14:paraId="23351687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PARTE I</w:t>
      </w:r>
    </w:p>
    <w:p w14:paraId="46AE040C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FUNDAMENTOS DA LINGUAGEM JAVA</w:t>
      </w:r>
    </w:p>
    <w:p w14:paraId="1CDE1362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48EAC006">
          <v:rect id="_x0000_i1025" style="width:0;height:1.5pt" o:hralign="center" o:hrstd="t" o:hr="t" fillcolor="#a0a0a0" stroked="f"/>
        </w:pict>
      </w:r>
    </w:p>
    <w:p w14:paraId="0E9A53F9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CAPÍTULO 1</w:t>
      </w:r>
    </w:p>
    <w:p w14:paraId="519421DE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Introdução ao Java</w:t>
      </w:r>
    </w:p>
    <w:p w14:paraId="3AE41425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70D5832A">
          <v:rect id="_x0000_i1026" style="width:0;height:1.5pt" o:hralign="center" o:hrstd="t" o:hr="t" fillcolor="#a0a0a0" stroked="f"/>
        </w:pict>
      </w:r>
    </w:p>
    <w:p w14:paraId="5AE5A8C1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Objetivos do capítulo</w:t>
      </w:r>
    </w:p>
    <w:p w14:paraId="3787E1B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Ao final deste capítulo você será capaz de:</w:t>
      </w:r>
    </w:p>
    <w:p w14:paraId="72EBB92B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Entender o que é Java.</w:t>
      </w:r>
    </w:p>
    <w:p w14:paraId="582B9896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Conhecer sua história.</w:t>
      </w:r>
    </w:p>
    <w:p w14:paraId="1B8996F9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Compreender por que Java é uma das linguagens mais utilizadas no mundo.</w:t>
      </w:r>
    </w:p>
    <w:p w14:paraId="08719831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Entender como um programa Java é executado.</w:t>
      </w:r>
    </w:p>
    <w:p w14:paraId="08E83917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Conhecer o ecossistema Java.</w:t>
      </w:r>
    </w:p>
    <w:p w14:paraId="4FE2DE0D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Identificar onde Java é utilizado.</w:t>
      </w:r>
    </w:p>
    <w:p w14:paraId="4D6D897D" w14:textId="77777777" w:rsidR="00C513DF" w:rsidRPr="00C513DF" w:rsidRDefault="00C513DF" w:rsidP="00C513DF">
      <w:pPr>
        <w:rPr>
          <w:lang w:val="pt-BR"/>
        </w:rPr>
      </w:pPr>
      <w:r w:rsidRPr="00C513DF">
        <w:rPr>
          <w:rFonts w:ascii="Segoe UI Symbol" w:hAnsi="Segoe UI Symbol" w:cs="Segoe UI Symbol"/>
          <w:lang w:val="pt-BR"/>
        </w:rPr>
        <w:t>✔</w:t>
      </w:r>
      <w:r w:rsidRPr="00C513DF">
        <w:rPr>
          <w:lang w:val="pt-BR"/>
        </w:rPr>
        <w:t xml:space="preserve"> Compreender os conceitos de JVM, JRE e JDK (introdução).</w:t>
      </w:r>
    </w:p>
    <w:p w14:paraId="7E406868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4A15CC0E">
          <v:rect id="_x0000_i1027" style="width:0;height:1.5pt" o:hralign="center" o:hrstd="t" o:hr="t" fillcolor="#a0a0a0" stroked="f"/>
        </w:pict>
      </w:r>
    </w:p>
    <w:p w14:paraId="07F2627C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1. O que é Java?</w:t>
      </w:r>
    </w:p>
    <w:p w14:paraId="78B8D68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é uma linguagem de programação de alto nível, orientada a objetos, fortemente tipada e projetada para ser independente de plataforma.</w:t>
      </w:r>
    </w:p>
    <w:p w14:paraId="660B150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Em outras palavras:</w:t>
      </w:r>
    </w:p>
    <w:p w14:paraId="523327B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Um programa escrito em Java pode ser executado em qualquer sistema operacional que possua uma Máquina Virtual Java (JVM).</w:t>
      </w:r>
    </w:p>
    <w:p w14:paraId="0F87F78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lastRenderedPageBreak/>
        <w:t>Essa característica tornou Java uma das linguagens mais importantes da história da computação.</w:t>
      </w:r>
    </w:p>
    <w:p w14:paraId="6E2F60D6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41422135">
          <v:rect id="_x0000_i1028" style="width:0;height:1.5pt" o:hralign="center" o:hrstd="t" o:hr="t" fillcolor="#a0a0a0" stroked="f"/>
        </w:pict>
      </w:r>
    </w:p>
    <w:p w14:paraId="2AA2E270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Exemplo</w:t>
      </w:r>
    </w:p>
    <w:p w14:paraId="45D59D5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Imagine um programa escrito em C.</w:t>
      </w:r>
    </w:p>
    <w:p w14:paraId="2F028E8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Ele precisa ser compilado para Windows.</w:t>
      </w:r>
    </w:p>
    <w:p w14:paraId="10222B5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Se quiser rodá-lo no Linux será necessário gerar outro executável.</w:t>
      </w:r>
    </w:p>
    <w:p w14:paraId="09E60DE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funciona de maneira diferente.</w:t>
      </w:r>
    </w:p>
    <w:p w14:paraId="59AF9069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 programa é compilado apenas uma vez.</w:t>
      </w:r>
    </w:p>
    <w:p w14:paraId="3F43E8E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Depois disso pode ser executado em:</w:t>
      </w:r>
    </w:p>
    <w:p w14:paraId="2B4AE12D" w14:textId="77777777" w:rsidR="00C513DF" w:rsidRPr="00C513DF" w:rsidRDefault="00C513DF" w:rsidP="00C513DF">
      <w:pPr>
        <w:numPr>
          <w:ilvl w:val="0"/>
          <w:numId w:val="10"/>
        </w:numPr>
        <w:rPr>
          <w:lang w:val="pt-BR"/>
        </w:rPr>
      </w:pPr>
      <w:r w:rsidRPr="00C513DF">
        <w:rPr>
          <w:lang w:val="pt-BR"/>
        </w:rPr>
        <w:t xml:space="preserve">Windows </w:t>
      </w:r>
    </w:p>
    <w:p w14:paraId="72AD4D77" w14:textId="77777777" w:rsidR="00C513DF" w:rsidRPr="00C513DF" w:rsidRDefault="00C513DF" w:rsidP="00C513DF">
      <w:pPr>
        <w:numPr>
          <w:ilvl w:val="0"/>
          <w:numId w:val="10"/>
        </w:numPr>
        <w:rPr>
          <w:lang w:val="pt-BR"/>
        </w:rPr>
      </w:pPr>
      <w:r w:rsidRPr="00C513DF">
        <w:rPr>
          <w:lang w:val="pt-BR"/>
        </w:rPr>
        <w:t xml:space="preserve">Linux </w:t>
      </w:r>
    </w:p>
    <w:p w14:paraId="7D81D16D" w14:textId="77777777" w:rsidR="00C513DF" w:rsidRPr="00C513DF" w:rsidRDefault="00C513DF" w:rsidP="00C513DF">
      <w:pPr>
        <w:numPr>
          <w:ilvl w:val="0"/>
          <w:numId w:val="10"/>
        </w:numPr>
        <w:rPr>
          <w:lang w:val="pt-BR"/>
        </w:rPr>
      </w:pPr>
      <w:r w:rsidRPr="00C513DF">
        <w:rPr>
          <w:lang w:val="pt-BR"/>
        </w:rPr>
        <w:t xml:space="preserve">macOS </w:t>
      </w:r>
    </w:p>
    <w:p w14:paraId="784C44E5" w14:textId="77777777" w:rsidR="00C513DF" w:rsidRPr="00C513DF" w:rsidRDefault="00C513DF" w:rsidP="00C513DF">
      <w:pPr>
        <w:numPr>
          <w:ilvl w:val="0"/>
          <w:numId w:val="10"/>
        </w:numPr>
        <w:rPr>
          <w:lang w:val="pt-BR"/>
        </w:rPr>
      </w:pPr>
      <w:r w:rsidRPr="00C513DF">
        <w:rPr>
          <w:lang w:val="pt-BR"/>
        </w:rPr>
        <w:t xml:space="preserve">Solaris </w:t>
      </w:r>
    </w:p>
    <w:p w14:paraId="20FC009A" w14:textId="77777777" w:rsidR="00C513DF" w:rsidRPr="00C513DF" w:rsidRDefault="00C513DF" w:rsidP="00C513DF">
      <w:pPr>
        <w:numPr>
          <w:ilvl w:val="0"/>
          <w:numId w:val="10"/>
        </w:numPr>
        <w:rPr>
          <w:lang w:val="pt-BR"/>
        </w:rPr>
      </w:pPr>
      <w:r w:rsidRPr="00C513DF">
        <w:rPr>
          <w:lang w:val="pt-BR"/>
        </w:rPr>
        <w:t xml:space="preserve">Raspberry Pi </w:t>
      </w:r>
    </w:p>
    <w:p w14:paraId="7EAFCDB6" w14:textId="77777777" w:rsidR="00C513DF" w:rsidRPr="00C513DF" w:rsidRDefault="00C513DF" w:rsidP="00C513DF">
      <w:pPr>
        <w:numPr>
          <w:ilvl w:val="0"/>
          <w:numId w:val="10"/>
        </w:numPr>
        <w:rPr>
          <w:lang w:val="pt-BR"/>
        </w:rPr>
      </w:pPr>
      <w:r w:rsidRPr="00C513DF">
        <w:rPr>
          <w:lang w:val="pt-BR"/>
        </w:rPr>
        <w:t xml:space="preserve">Android (com algumas diferenças) </w:t>
      </w:r>
    </w:p>
    <w:p w14:paraId="3973C10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Essa filosofia ficou conhecida pelo slogan:</w:t>
      </w:r>
    </w:p>
    <w:p w14:paraId="28C19BA3" w14:textId="77777777" w:rsidR="00C513DF" w:rsidRPr="00C513DF" w:rsidRDefault="00C513DF" w:rsidP="00C513DF">
      <w:pPr>
        <w:rPr>
          <w:lang w:val="pt-BR"/>
        </w:rPr>
      </w:pPr>
      <w:r w:rsidRPr="00C513DF">
        <w:rPr>
          <w:b/>
          <w:bCs/>
          <w:lang w:val="pt-BR"/>
        </w:rPr>
        <w:t>Write Once, Run Anywhere (WORA)</w:t>
      </w:r>
    </w:p>
    <w:p w14:paraId="267C917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Escreva uma vez.</w:t>
      </w:r>
    </w:p>
    <w:p w14:paraId="13E610A6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Execute em qualquer lugar.</w:t>
      </w:r>
    </w:p>
    <w:p w14:paraId="7C197888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2100CC37">
          <v:rect id="_x0000_i1029" style="width:0;height:1.5pt" o:hralign="center" o:hrstd="t" o:hr="t" fillcolor="#a0a0a0" stroked="f"/>
        </w:pict>
      </w:r>
    </w:p>
    <w:p w14:paraId="7831FD80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2. História do Java</w:t>
      </w:r>
    </w:p>
    <w:p w14:paraId="30D720B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surgiu em 1991.</w:t>
      </w:r>
    </w:p>
    <w:p w14:paraId="480E169E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Foi criado por uma equipe da Sun Microsystems liderada por:</w:t>
      </w:r>
    </w:p>
    <w:p w14:paraId="5F868FF3" w14:textId="77777777" w:rsidR="00C513DF" w:rsidRPr="00C513DF" w:rsidRDefault="00C513DF" w:rsidP="00C513DF">
      <w:pPr>
        <w:rPr>
          <w:lang w:val="pt-BR"/>
        </w:rPr>
      </w:pPr>
      <w:r w:rsidRPr="00C513DF">
        <w:rPr>
          <w:b/>
          <w:bCs/>
          <w:lang w:val="pt-BR"/>
        </w:rPr>
        <w:t>James Gosling</w:t>
      </w:r>
    </w:p>
    <w:p w14:paraId="484D545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 projeto inicialmente chamava-se:</w:t>
      </w:r>
    </w:p>
    <w:p w14:paraId="59A95922" w14:textId="77777777" w:rsidR="00C513DF" w:rsidRPr="00C513DF" w:rsidRDefault="00C513DF" w:rsidP="00C513DF">
      <w:pPr>
        <w:rPr>
          <w:lang w:val="pt-BR"/>
        </w:rPr>
      </w:pPr>
      <w:r w:rsidRPr="00C513DF">
        <w:rPr>
          <w:b/>
          <w:bCs/>
          <w:lang w:val="pt-BR"/>
        </w:rPr>
        <w:lastRenderedPageBreak/>
        <w:t>Green Project</w:t>
      </w:r>
    </w:p>
    <w:p w14:paraId="50CD4AC9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 objetivo era criar uma linguagem para equipamentos eletrônicos inteligentes.</w:t>
      </w:r>
    </w:p>
    <w:p w14:paraId="6EBAEE4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Na época existiam poucas Smart TVs.</w:t>
      </w:r>
    </w:p>
    <w:p w14:paraId="14537A1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Poucos celulares.</w:t>
      </w:r>
    </w:p>
    <w:p w14:paraId="617FF15D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Pouca Internet.</w:t>
      </w:r>
    </w:p>
    <w:p w14:paraId="045B664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 projeto não teve sucesso comercial.</w:t>
      </w:r>
    </w:p>
    <w:p w14:paraId="416FCEC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Entretanto, a equipe percebeu que a linguagem possuía enorme potencial para a Internet.</w:t>
      </w:r>
    </w:p>
    <w:p w14:paraId="795C23A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Em 1995 nasceu oficialmente o Java.</w:t>
      </w:r>
    </w:p>
    <w:p w14:paraId="5ED0671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Posteriormente:</w:t>
      </w:r>
    </w:p>
    <w:p w14:paraId="7C103B8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Sun Microsystems → Oracle Corporation.</w:t>
      </w:r>
    </w:p>
    <w:p w14:paraId="15C8267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Hoje a Oracle mantém a linguagem Java.</w:t>
      </w:r>
    </w:p>
    <w:p w14:paraId="3A77C80B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36A72B47">
          <v:rect id="_x0000_i1030" style="width:0;height:1.5pt" o:hralign="center" o:hrstd="t" o:hr="t" fillcolor="#a0a0a0" stroked="f"/>
        </w:pict>
      </w:r>
    </w:p>
    <w:p w14:paraId="204225AA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3. Por que Java fez tanto sucesso?</w:t>
      </w:r>
    </w:p>
    <w:p w14:paraId="24ABB22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Na década de 1990 existiam vários problemas:</w:t>
      </w:r>
    </w:p>
    <w:p w14:paraId="69DED311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Programas escritos para Windows não funcionavam no Linux.</w:t>
      </w:r>
    </w:p>
    <w:p w14:paraId="24541CE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Programas escritos para Unix não funcionavam no Windows.</w:t>
      </w:r>
    </w:p>
    <w:p w14:paraId="49E588B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Cada plataforma possuía seu próprio compilador.</w:t>
      </w:r>
    </w:p>
    <w:p w14:paraId="05BA69D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resolveu esse problema utilizando uma Máquina Virtual.</w:t>
      </w:r>
    </w:p>
    <w:p w14:paraId="5B7B07A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Isso revolucionou o desenvolvimento de software.</w:t>
      </w:r>
    </w:p>
    <w:p w14:paraId="19E1E531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46341FB4">
          <v:rect id="_x0000_i1031" style="width:0;height:1.5pt" o:hralign="center" o:hrstd="t" o:hr="t" fillcolor="#a0a0a0" stroked="f"/>
        </w:pict>
      </w:r>
    </w:p>
    <w:p w14:paraId="0A2259E0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4. Onde Java é utilizado?</w:t>
      </w:r>
    </w:p>
    <w:p w14:paraId="62DEAE61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Mesmo após quase três décadas, Java continua extremamente relevante.</w:t>
      </w:r>
    </w:p>
    <w:p w14:paraId="13D4AE6F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É utilizado em:</w:t>
      </w:r>
    </w:p>
    <w:p w14:paraId="6134A114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Sistemas Bancários</w:t>
      </w:r>
    </w:p>
    <w:p w14:paraId="3B14646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Grande parte dos bancos utiliza Java.</w:t>
      </w:r>
    </w:p>
    <w:p w14:paraId="185D22C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Exemplos:</w:t>
      </w:r>
    </w:p>
    <w:p w14:paraId="480C1831" w14:textId="77777777" w:rsidR="00C513DF" w:rsidRPr="00C513DF" w:rsidRDefault="00C513DF" w:rsidP="00C513DF">
      <w:pPr>
        <w:numPr>
          <w:ilvl w:val="0"/>
          <w:numId w:val="11"/>
        </w:numPr>
        <w:rPr>
          <w:lang w:val="pt-BR"/>
        </w:rPr>
      </w:pPr>
      <w:r w:rsidRPr="00C513DF">
        <w:rPr>
          <w:lang w:val="pt-BR"/>
        </w:rPr>
        <w:lastRenderedPageBreak/>
        <w:t xml:space="preserve">Internet Banking </w:t>
      </w:r>
    </w:p>
    <w:p w14:paraId="1308D8DC" w14:textId="77777777" w:rsidR="00C513DF" w:rsidRPr="00C513DF" w:rsidRDefault="00C513DF" w:rsidP="00C513DF">
      <w:pPr>
        <w:numPr>
          <w:ilvl w:val="0"/>
          <w:numId w:val="11"/>
        </w:numPr>
        <w:rPr>
          <w:lang w:val="pt-BR"/>
        </w:rPr>
      </w:pPr>
      <w:r w:rsidRPr="00C513DF">
        <w:rPr>
          <w:lang w:val="pt-BR"/>
        </w:rPr>
        <w:t xml:space="preserve">PIX </w:t>
      </w:r>
    </w:p>
    <w:p w14:paraId="55742738" w14:textId="77777777" w:rsidR="00C513DF" w:rsidRPr="00C513DF" w:rsidRDefault="00C513DF" w:rsidP="00C513DF">
      <w:pPr>
        <w:numPr>
          <w:ilvl w:val="0"/>
          <w:numId w:val="11"/>
        </w:numPr>
        <w:rPr>
          <w:lang w:val="pt-BR"/>
        </w:rPr>
      </w:pPr>
      <w:r w:rsidRPr="00C513DF">
        <w:rPr>
          <w:lang w:val="pt-BR"/>
        </w:rPr>
        <w:t xml:space="preserve">Cartões </w:t>
      </w:r>
    </w:p>
    <w:p w14:paraId="64116B21" w14:textId="77777777" w:rsidR="00C513DF" w:rsidRPr="00C513DF" w:rsidRDefault="00C513DF" w:rsidP="00C513DF">
      <w:pPr>
        <w:numPr>
          <w:ilvl w:val="0"/>
          <w:numId w:val="11"/>
        </w:numPr>
        <w:rPr>
          <w:lang w:val="pt-BR"/>
        </w:rPr>
      </w:pPr>
      <w:r w:rsidRPr="00C513DF">
        <w:rPr>
          <w:lang w:val="pt-BR"/>
        </w:rPr>
        <w:t xml:space="preserve">Empréstimos </w:t>
      </w:r>
    </w:p>
    <w:p w14:paraId="0B47BE6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é muito forte no mercado financeiro.</w:t>
      </w:r>
    </w:p>
    <w:p w14:paraId="5A5F96EF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58B11F38">
          <v:rect id="_x0000_i1032" style="width:0;height:1.5pt" o:hralign="center" o:hrstd="t" o:hr="t" fillcolor="#a0a0a0" stroked="f"/>
        </w:pict>
      </w:r>
    </w:p>
    <w:p w14:paraId="202E26CB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Grandes empresas</w:t>
      </w:r>
    </w:p>
    <w:p w14:paraId="2592F6A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Netflix</w:t>
      </w:r>
    </w:p>
    <w:p w14:paraId="120DA516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Amazon</w:t>
      </w:r>
    </w:p>
    <w:p w14:paraId="308301D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Uber</w:t>
      </w:r>
    </w:p>
    <w:p w14:paraId="2CEADF4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LinkedIn</w:t>
      </w:r>
    </w:p>
    <w:p w14:paraId="4983E9B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Airbnb</w:t>
      </w:r>
    </w:p>
    <w:p w14:paraId="64AA5CF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IBM</w:t>
      </w:r>
    </w:p>
    <w:p w14:paraId="76BE164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Oracle</w:t>
      </w:r>
    </w:p>
    <w:p w14:paraId="7569566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SAP</w:t>
      </w:r>
    </w:p>
    <w:p w14:paraId="652427F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Utilizam Java em diversos serviços.</w:t>
      </w:r>
    </w:p>
    <w:p w14:paraId="371D653A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1E079797">
          <v:rect id="_x0000_i1033" style="width:0;height:1.5pt" o:hralign="center" o:hrstd="t" o:hr="t" fillcolor="#a0a0a0" stroked="f"/>
        </w:pict>
      </w:r>
    </w:p>
    <w:p w14:paraId="7DC134A3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Sistemas Corporativos</w:t>
      </w:r>
    </w:p>
    <w:p w14:paraId="780D57D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Empresas utilizam Java para:</w:t>
      </w:r>
    </w:p>
    <w:p w14:paraId="32F07C7F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ERP</w:t>
      </w:r>
    </w:p>
    <w:p w14:paraId="4EE4EB6D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CRM</w:t>
      </w:r>
    </w:p>
    <w:p w14:paraId="3F28A5E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Controle financeiro</w:t>
      </w:r>
    </w:p>
    <w:p w14:paraId="1570E7E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Estoque</w:t>
      </w:r>
    </w:p>
    <w:p w14:paraId="277C8A9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Folha de pagamento</w:t>
      </w:r>
    </w:p>
    <w:p w14:paraId="6FDD9340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244F3314">
          <v:rect id="_x0000_i1034" style="width:0;height:1.5pt" o:hralign="center" o:hrstd="t" o:hr="t" fillcolor="#a0a0a0" stroked="f"/>
        </w:pict>
      </w:r>
    </w:p>
    <w:p w14:paraId="2266FAA2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Backend</w:t>
      </w:r>
    </w:p>
    <w:p w14:paraId="63A9E06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lastRenderedPageBreak/>
        <w:t>Java é uma das linguagens mais utilizadas para construir APIs REST.</w:t>
      </w:r>
    </w:p>
    <w:p w14:paraId="0712E18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Frameworks:</w:t>
      </w:r>
    </w:p>
    <w:p w14:paraId="7A62D98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Spring Boot</w:t>
      </w:r>
    </w:p>
    <w:p w14:paraId="3D3FCF9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Jakarta EE</w:t>
      </w:r>
    </w:p>
    <w:p w14:paraId="540B622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Quarkus</w:t>
      </w:r>
    </w:p>
    <w:p w14:paraId="53C1D9B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Micronaut</w:t>
      </w:r>
    </w:p>
    <w:p w14:paraId="4EC965D8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0D675B16">
          <v:rect id="_x0000_i1035" style="width:0;height:1.5pt" o:hralign="center" o:hrstd="t" o:hr="t" fillcolor="#a0a0a0" stroked="f"/>
        </w:pict>
      </w:r>
    </w:p>
    <w:p w14:paraId="1F54E3B1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Android</w:t>
      </w:r>
    </w:p>
    <w:p w14:paraId="16AFB71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Durante muitos anos Java foi a linguagem oficial do Android.</w:t>
      </w:r>
    </w:p>
    <w:p w14:paraId="6E0F0919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Hoje Kotlin é preferido, mas milhões de aplicativos continuam escritos em Java.</w:t>
      </w:r>
    </w:p>
    <w:p w14:paraId="51DD02EF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511E2625">
          <v:rect id="_x0000_i1036" style="width:0;height:1.5pt" o:hralign="center" o:hrstd="t" o:hr="t" fillcolor="#a0a0a0" stroked="f"/>
        </w:pict>
      </w:r>
    </w:p>
    <w:p w14:paraId="26C67899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Big Data</w:t>
      </w:r>
    </w:p>
    <w:p w14:paraId="270D3D0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Frameworks como Hadoop foram escritos em Java.</w:t>
      </w:r>
    </w:p>
    <w:p w14:paraId="41EB1F44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0CAA3A67">
          <v:rect id="_x0000_i1037" style="width:0;height:1.5pt" o:hralign="center" o:hrstd="t" o:hr="t" fillcolor="#a0a0a0" stroked="f"/>
        </w:pict>
      </w:r>
    </w:p>
    <w:p w14:paraId="741B58DA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Computação em Nuvem</w:t>
      </w:r>
    </w:p>
    <w:p w14:paraId="582CABA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AWS</w:t>
      </w:r>
    </w:p>
    <w:p w14:paraId="44C1839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Azure</w:t>
      </w:r>
    </w:p>
    <w:p w14:paraId="4EE185CE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Google Cloud</w:t>
      </w:r>
    </w:p>
    <w:p w14:paraId="3CD6FCC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Todos oferecem excelente suporte para aplicações Java.</w:t>
      </w:r>
    </w:p>
    <w:p w14:paraId="1EAC99C4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798F368A">
          <v:rect id="_x0000_i1038" style="width:0;height:1.5pt" o:hralign="center" o:hrstd="t" o:hr="t" fillcolor="#a0a0a0" stroked="f"/>
        </w:pict>
      </w:r>
    </w:p>
    <w:p w14:paraId="5E93B983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5. Características da linguagem</w:t>
      </w:r>
    </w:p>
    <w:p w14:paraId="6440B11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possui diversas características importantes.</w:t>
      </w:r>
    </w:p>
    <w:p w14:paraId="20D71C79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062C4406">
          <v:rect id="_x0000_i1039" style="width:0;height:1.5pt" o:hralign="center" o:hrstd="t" o:hr="t" fillcolor="#a0a0a0" stroked="f"/>
        </w:pict>
      </w:r>
    </w:p>
    <w:p w14:paraId="776C0241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Orientada a Objetos</w:t>
      </w:r>
    </w:p>
    <w:p w14:paraId="059F6F9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Quase tudo em Java é organizado em classes e objetos.</w:t>
      </w:r>
    </w:p>
    <w:p w14:paraId="50882CE6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Esse é o principal foco desta apostila.</w:t>
      </w:r>
    </w:p>
    <w:p w14:paraId="132F4CDF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lastRenderedPageBreak/>
        <w:pict w14:anchorId="6B3A3F44">
          <v:rect id="_x0000_i1040" style="width:0;height:1.5pt" o:hralign="center" o:hrstd="t" o:hr="t" fillcolor="#a0a0a0" stroked="f"/>
        </w:pict>
      </w:r>
    </w:p>
    <w:p w14:paraId="18A4CE45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Fortemente Tipada</w:t>
      </w:r>
    </w:p>
    <w:p w14:paraId="0589FCF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Toda variável possui um tipo.</w:t>
      </w:r>
    </w:p>
    <w:p w14:paraId="19B97528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Exemplo:</w:t>
      </w:r>
    </w:p>
    <w:p w14:paraId="7AD03D9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int idade = 20;</w:t>
      </w:r>
    </w:p>
    <w:p w14:paraId="21D6F32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Não é possível colocar um texto dentro dessa variável.</w:t>
      </w:r>
    </w:p>
    <w:p w14:paraId="4E3B661A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349A1089">
          <v:rect id="_x0000_i1041" style="width:0;height:1.5pt" o:hralign="center" o:hrstd="t" o:hr="t" fillcolor="#a0a0a0" stroked="f"/>
        </w:pict>
      </w:r>
    </w:p>
    <w:p w14:paraId="57C8D719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Independente de Plataforma</w:t>
      </w:r>
    </w:p>
    <w:p w14:paraId="4EF0CA40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 mesmo programa pode executar em diferentes sistemas operacionais.</w:t>
      </w:r>
    </w:p>
    <w:p w14:paraId="068BCFDF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157922ED">
          <v:rect id="_x0000_i1042" style="width:0;height:1.5pt" o:hralign="center" o:hrstd="t" o:hr="t" fillcolor="#a0a0a0" stroked="f"/>
        </w:pict>
      </w:r>
    </w:p>
    <w:p w14:paraId="3CB25097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Segura</w:t>
      </w:r>
    </w:p>
    <w:p w14:paraId="1FCA7BA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possui diversos mecanismos de segurança.</w:t>
      </w:r>
    </w:p>
    <w:p w14:paraId="35F5DA5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Exemplos:</w:t>
      </w:r>
    </w:p>
    <w:p w14:paraId="33C5B89C" w14:textId="77777777" w:rsidR="00C513DF" w:rsidRPr="00C513DF" w:rsidRDefault="00C513DF" w:rsidP="00C513DF">
      <w:pPr>
        <w:numPr>
          <w:ilvl w:val="0"/>
          <w:numId w:val="12"/>
        </w:numPr>
        <w:rPr>
          <w:lang w:val="pt-BR"/>
        </w:rPr>
      </w:pPr>
      <w:r w:rsidRPr="00C513DF">
        <w:rPr>
          <w:lang w:val="pt-BR"/>
        </w:rPr>
        <w:t xml:space="preserve">Verificação de tipos </w:t>
      </w:r>
    </w:p>
    <w:p w14:paraId="43480852" w14:textId="77777777" w:rsidR="00C513DF" w:rsidRPr="00C513DF" w:rsidRDefault="00C513DF" w:rsidP="00C513DF">
      <w:pPr>
        <w:numPr>
          <w:ilvl w:val="0"/>
          <w:numId w:val="12"/>
        </w:numPr>
        <w:rPr>
          <w:lang w:val="pt-BR"/>
        </w:rPr>
      </w:pPr>
      <w:r w:rsidRPr="00C513DF">
        <w:rPr>
          <w:lang w:val="pt-BR"/>
        </w:rPr>
        <w:t xml:space="preserve">Gerenciamento automático de memória </w:t>
      </w:r>
    </w:p>
    <w:p w14:paraId="3D740EDA" w14:textId="77777777" w:rsidR="00C513DF" w:rsidRPr="00C513DF" w:rsidRDefault="00C513DF" w:rsidP="00C513DF">
      <w:pPr>
        <w:numPr>
          <w:ilvl w:val="0"/>
          <w:numId w:val="12"/>
        </w:numPr>
        <w:rPr>
          <w:lang w:val="pt-BR"/>
        </w:rPr>
      </w:pPr>
      <w:r w:rsidRPr="00C513DF">
        <w:rPr>
          <w:lang w:val="pt-BR"/>
        </w:rPr>
        <w:t xml:space="preserve">Controle de acesso </w:t>
      </w:r>
    </w:p>
    <w:p w14:paraId="286A8B9A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633D98B1">
          <v:rect id="_x0000_i1043" style="width:0;height:1.5pt" o:hralign="center" o:hrstd="t" o:hr="t" fillcolor="#a0a0a0" stroked="f"/>
        </w:pict>
      </w:r>
    </w:p>
    <w:p w14:paraId="1A7A5496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Robusta</w:t>
      </w:r>
    </w:p>
    <w:p w14:paraId="620BB676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foi projetada para reduzir erros comuns encontrados em linguagens mais antigas.</w:t>
      </w:r>
    </w:p>
    <w:p w14:paraId="7663C101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4D1799CA">
          <v:rect id="_x0000_i1044" style="width:0;height:1.5pt" o:hralign="center" o:hrstd="t" o:hr="t" fillcolor="#a0a0a0" stroked="f"/>
        </w:pict>
      </w:r>
    </w:p>
    <w:p w14:paraId="6BF03208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Multithread</w:t>
      </w:r>
    </w:p>
    <w:p w14:paraId="78BC41AF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Java permite executar várias tarefas simultaneamente.</w:t>
      </w:r>
    </w:p>
    <w:p w14:paraId="6930BC40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Exemplo:</w:t>
      </w:r>
    </w:p>
    <w:p w14:paraId="0DB2CFD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Um sistema bancário pode:</w:t>
      </w:r>
    </w:p>
    <w:p w14:paraId="1FDB8CB3" w14:textId="77777777" w:rsidR="00C513DF" w:rsidRPr="00C513DF" w:rsidRDefault="00C513DF" w:rsidP="00C513DF">
      <w:pPr>
        <w:numPr>
          <w:ilvl w:val="0"/>
          <w:numId w:val="13"/>
        </w:numPr>
        <w:rPr>
          <w:lang w:val="pt-BR"/>
        </w:rPr>
      </w:pPr>
      <w:r w:rsidRPr="00C513DF">
        <w:rPr>
          <w:lang w:val="pt-BR"/>
        </w:rPr>
        <w:t xml:space="preserve">atualizar saldo; </w:t>
      </w:r>
    </w:p>
    <w:p w14:paraId="44B16799" w14:textId="77777777" w:rsidR="00C513DF" w:rsidRPr="00C513DF" w:rsidRDefault="00C513DF" w:rsidP="00C513DF">
      <w:pPr>
        <w:numPr>
          <w:ilvl w:val="0"/>
          <w:numId w:val="13"/>
        </w:numPr>
        <w:rPr>
          <w:lang w:val="pt-BR"/>
        </w:rPr>
      </w:pPr>
      <w:r w:rsidRPr="00C513DF">
        <w:rPr>
          <w:lang w:val="pt-BR"/>
        </w:rPr>
        <w:t xml:space="preserve">imprimir extrato; </w:t>
      </w:r>
    </w:p>
    <w:p w14:paraId="64E037BD" w14:textId="77777777" w:rsidR="00C513DF" w:rsidRPr="00C513DF" w:rsidRDefault="00C513DF" w:rsidP="00C513DF">
      <w:pPr>
        <w:numPr>
          <w:ilvl w:val="0"/>
          <w:numId w:val="13"/>
        </w:numPr>
        <w:rPr>
          <w:lang w:val="pt-BR"/>
        </w:rPr>
      </w:pPr>
      <w:r w:rsidRPr="00C513DF">
        <w:rPr>
          <w:lang w:val="pt-BR"/>
        </w:rPr>
        <w:lastRenderedPageBreak/>
        <w:t xml:space="preserve">enviar notificações; </w:t>
      </w:r>
    </w:p>
    <w:p w14:paraId="08C741B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ao mesmo tempo.</w:t>
      </w:r>
    </w:p>
    <w:p w14:paraId="5F313DE8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1D73ABE8">
          <v:rect id="_x0000_i1045" style="width:0;height:1.5pt" o:hralign="center" o:hrstd="t" o:hr="t" fillcolor="#a0a0a0" stroked="f"/>
        </w:pict>
      </w:r>
    </w:p>
    <w:p w14:paraId="7F20D61A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Alto desempenho</w:t>
      </w:r>
    </w:p>
    <w:p w14:paraId="29C2A81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Embora utilize uma Máquina Virtual, o compilador JIT (Just-In-Time Compiler) otimiza a execução do código, permitindo que aplicações Java modernas tenham desempenho muito elevado.</w:t>
      </w:r>
    </w:p>
    <w:p w14:paraId="2BB6817F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7996AEBB">
          <v:rect id="_x0000_i1046" style="width:0;height:1.5pt" o:hralign="center" o:hrstd="t" o:hr="t" fillcolor="#a0a0a0" stroked="f"/>
        </w:pict>
      </w:r>
    </w:p>
    <w:p w14:paraId="1392BF81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6. Ecossistema Java</w:t>
      </w:r>
    </w:p>
    <w:p w14:paraId="7FC96D9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Quando falamos "Java", normalmente estamos nos referindo a um conjunto de tecnologias.</w:t>
      </w:r>
    </w:p>
    <w:p w14:paraId="6D7DF66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Entre elas:</w:t>
      </w:r>
    </w:p>
    <w:p w14:paraId="146277E8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Linguagem Java </w:t>
      </w:r>
    </w:p>
    <w:p w14:paraId="209EB276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JVM </w:t>
      </w:r>
    </w:p>
    <w:p w14:paraId="03310EAB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JDK </w:t>
      </w:r>
    </w:p>
    <w:p w14:paraId="0C0C79A3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JRE </w:t>
      </w:r>
    </w:p>
    <w:p w14:paraId="55A30894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Compilador </w:t>
      </w:r>
    </w:p>
    <w:p w14:paraId="6A8D0699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Bibliotecas </w:t>
      </w:r>
    </w:p>
    <w:p w14:paraId="3F42FB44" w14:textId="77777777" w:rsidR="00C513DF" w:rsidRPr="00C513DF" w:rsidRDefault="00C513DF" w:rsidP="00C513DF">
      <w:pPr>
        <w:numPr>
          <w:ilvl w:val="0"/>
          <w:numId w:val="14"/>
        </w:numPr>
        <w:rPr>
          <w:lang w:val="pt-BR"/>
        </w:rPr>
      </w:pPr>
      <w:r w:rsidRPr="00C513DF">
        <w:rPr>
          <w:lang w:val="pt-BR"/>
        </w:rPr>
        <w:t xml:space="preserve">Frameworks </w:t>
      </w:r>
    </w:p>
    <w:p w14:paraId="07AE37D3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Todos esses componentes trabalham juntos para possibilitar o desenvolvimento e a execução das aplicações.</w:t>
      </w:r>
    </w:p>
    <w:p w14:paraId="41A03E25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24BA38C4">
          <v:rect id="_x0000_i1047" style="width:0;height:1.5pt" o:hralign="center" o:hrstd="t" o:hr="t" fillcolor="#a0a0a0" stroked="f"/>
        </w:pict>
      </w:r>
    </w:p>
    <w:p w14:paraId="3B7CD687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7. Como um programa Java é executado?</w:t>
      </w:r>
    </w:p>
    <w:p w14:paraId="3F3EBEA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O processo de execução pode ser resumido em três etapas principais.</w:t>
      </w:r>
    </w:p>
    <w:p w14:paraId="6524DCB0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Etapa 1 – Escrevendo o código-fonte</w:t>
      </w:r>
    </w:p>
    <w:p w14:paraId="52334BD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Criamos um arquivo com extensão .java.</w:t>
      </w:r>
    </w:p>
    <w:p w14:paraId="14F1534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Exemplo:</w:t>
      </w:r>
    </w:p>
    <w:p w14:paraId="0914419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public class OlaMundo {</w:t>
      </w:r>
    </w:p>
    <w:p w14:paraId="6924977D" w14:textId="77777777" w:rsidR="00C513DF" w:rsidRPr="00C513DF" w:rsidRDefault="00C513DF" w:rsidP="00C513DF">
      <w:pPr>
        <w:rPr>
          <w:lang w:val="pt-BR"/>
        </w:rPr>
      </w:pPr>
    </w:p>
    <w:p w14:paraId="3BD4969D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public static void main(String[] args) {</w:t>
      </w:r>
    </w:p>
    <w:p w14:paraId="65A2D6B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System.out.println("Olá, Mundo!");</w:t>
      </w:r>
    </w:p>
    <w:p w14:paraId="3313B72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}</w:t>
      </w:r>
    </w:p>
    <w:p w14:paraId="1665D4AB" w14:textId="77777777" w:rsidR="00C513DF" w:rsidRPr="00C513DF" w:rsidRDefault="00C513DF" w:rsidP="00C513DF">
      <w:pPr>
        <w:rPr>
          <w:lang w:val="pt-BR"/>
        </w:rPr>
      </w:pPr>
    </w:p>
    <w:p w14:paraId="5B9C6FDF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}</w:t>
      </w:r>
    </w:p>
    <w:p w14:paraId="1B7CB05B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1720825C">
          <v:rect id="_x0000_i1048" style="width:0;height:1.5pt" o:hralign="center" o:hrstd="t" o:hr="t" fillcolor="#a0a0a0" stroked="f"/>
        </w:pict>
      </w:r>
    </w:p>
    <w:p w14:paraId="19864D95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Etapa 2 – Compilação</w:t>
      </w:r>
    </w:p>
    <w:p w14:paraId="505AFB49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O compilador (javac) transforma o código-fonte em </w:t>
      </w:r>
      <w:r w:rsidRPr="00C513DF">
        <w:rPr>
          <w:b/>
          <w:bCs/>
          <w:lang w:val="pt-BR"/>
        </w:rPr>
        <w:t>bytecode</w:t>
      </w:r>
      <w:r w:rsidRPr="00C513DF">
        <w:rPr>
          <w:lang w:val="pt-BR"/>
        </w:rPr>
        <w:t>, gerando um arquivo .class.</w:t>
      </w:r>
    </w:p>
    <w:p w14:paraId="4D66F529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Esse bytecode não é específico de Windows, Linux ou macOS.</w:t>
      </w:r>
    </w:p>
    <w:p w14:paraId="01D81757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5535BE04">
          <v:rect id="_x0000_i1049" style="width:0;height:1.5pt" o:hralign="center" o:hrstd="t" o:hr="t" fillcolor="#a0a0a0" stroked="f"/>
        </w:pict>
      </w:r>
    </w:p>
    <w:p w14:paraId="5A04183B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Etapa 3 – Execução</w:t>
      </w:r>
    </w:p>
    <w:p w14:paraId="6A226F0B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A </w:t>
      </w:r>
      <w:r w:rsidRPr="00C513DF">
        <w:rPr>
          <w:b/>
          <w:bCs/>
          <w:lang w:val="pt-BR"/>
        </w:rPr>
        <w:t>JVM (Java Virtual Machine)</w:t>
      </w:r>
      <w:r w:rsidRPr="00C513DF">
        <w:rPr>
          <w:lang w:val="pt-BR"/>
        </w:rPr>
        <w:t xml:space="preserve"> interpreta e otimiza o bytecode para o sistema operacional em que o programa está sendo executado.</w:t>
      </w:r>
    </w:p>
    <w:p w14:paraId="460AE12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Fluxo simplificado:</w:t>
      </w:r>
    </w:p>
    <w:p w14:paraId="2A6C34B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Código Java (.java)</w:t>
      </w:r>
    </w:p>
    <w:p w14:paraId="142F160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│</w:t>
      </w:r>
    </w:p>
    <w:p w14:paraId="6D6C6081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▼</w:t>
      </w:r>
    </w:p>
    <w:p w14:paraId="71BF38E2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Compilador (javac)</w:t>
      </w:r>
    </w:p>
    <w:p w14:paraId="4FF63867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│</w:t>
      </w:r>
    </w:p>
    <w:p w14:paraId="33DE9C76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▼</w:t>
      </w:r>
    </w:p>
    <w:p w14:paraId="7E253AE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Bytecode (.class)</w:t>
      </w:r>
    </w:p>
    <w:p w14:paraId="75526AB0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│</w:t>
      </w:r>
    </w:p>
    <w:p w14:paraId="75D3E4F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▼</w:t>
      </w:r>
    </w:p>
    <w:p w14:paraId="5D048BE9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JVM</w:t>
      </w:r>
    </w:p>
    <w:p w14:paraId="127846EF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 xml:space="preserve">        │</w:t>
      </w:r>
    </w:p>
    <w:p w14:paraId="2B45F7C5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lastRenderedPageBreak/>
        <w:t xml:space="preserve">        ▼</w:t>
      </w:r>
    </w:p>
    <w:p w14:paraId="363F1C34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Sistema Operacional</w:t>
      </w:r>
    </w:p>
    <w:p w14:paraId="2E29D65A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Essa arquitetura é o principal motivo pelo qual Java é considerado portátil.</w:t>
      </w:r>
    </w:p>
    <w:p w14:paraId="1610FDE9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09C77AF2">
          <v:rect id="_x0000_i1050" style="width:0;height:1.5pt" o:hralign="center" o:hrstd="t" o:hr="t" fillcolor="#a0a0a0" stroked="f"/>
        </w:pict>
      </w:r>
    </w:p>
    <w:p w14:paraId="24E98480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8. Principais áreas de atuação para um desenvolvedor Java</w:t>
      </w:r>
    </w:p>
    <w:p w14:paraId="2D8CE676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Um profissional Java pode atuar em diferentes áreas, como:</w:t>
      </w:r>
    </w:p>
    <w:p w14:paraId="11720D0B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Desenvolvimento Backend </w:t>
      </w:r>
    </w:p>
    <w:p w14:paraId="5F6B201B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Sistemas Corporativos </w:t>
      </w:r>
    </w:p>
    <w:p w14:paraId="2BBBA618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APIs REST </w:t>
      </w:r>
    </w:p>
    <w:p w14:paraId="58DFAAFA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Microsserviços </w:t>
      </w:r>
    </w:p>
    <w:p w14:paraId="17AF24DF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Computação em Nuvem </w:t>
      </w:r>
    </w:p>
    <w:p w14:paraId="35262FA4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Aplicações Financeiras </w:t>
      </w:r>
    </w:p>
    <w:p w14:paraId="14FE7C00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Integrações entre sistemas </w:t>
      </w:r>
    </w:p>
    <w:p w14:paraId="01E7C22D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Desenvolvimento Android (manutenção e legado) </w:t>
      </w:r>
    </w:p>
    <w:p w14:paraId="3310F856" w14:textId="77777777" w:rsidR="00C513DF" w:rsidRPr="00C513DF" w:rsidRDefault="00C513DF" w:rsidP="00C513DF">
      <w:pPr>
        <w:numPr>
          <w:ilvl w:val="0"/>
          <w:numId w:val="15"/>
        </w:numPr>
        <w:rPr>
          <w:lang w:val="pt-BR"/>
        </w:rPr>
      </w:pPr>
      <w:r w:rsidRPr="00C513DF">
        <w:rPr>
          <w:lang w:val="pt-BR"/>
        </w:rPr>
        <w:t xml:space="preserve">Soluções para grandes empresas </w:t>
      </w:r>
    </w:p>
    <w:p w14:paraId="2D13D9BB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44C44113">
          <v:rect id="_x0000_i1051" style="width:0;height:1.5pt" o:hralign="center" o:hrstd="t" o:hr="t" fillcolor="#a0a0a0" stroked="f"/>
        </w:pict>
      </w:r>
    </w:p>
    <w:p w14:paraId="6D94A748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t>Resumo do capítulo</w:t>
      </w:r>
    </w:p>
    <w:p w14:paraId="7AE278E0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Neste primeiro capítulo você aprendeu:</w:t>
      </w:r>
    </w:p>
    <w:p w14:paraId="5D44362A" w14:textId="77777777" w:rsidR="00C513DF" w:rsidRPr="00C513DF" w:rsidRDefault="00C513DF" w:rsidP="00C513DF">
      <w:pPr>
        <w:numPr>
          <w:ilvl w:val="0"/>
          <w:numId w:val="16"/>
        </w:numPr>
        <w:rPr>
          <w:lang w:val="pt-BR"/>
        </w:rPr>
      </w:pPr>
      <w:r w:rsidRPr="00C513DF">
        <w:rPr>
          <w:lang w:val="pt-BR"/>
        </w:rPr>
        <w:t xml:space="preserve">O que é Java e quais são suas principais características. </w:t>
      </w:r>
    </w:p>
    <w:p w14:paraId="1CDECECA" w14:textId="77777777" w:rsidR="00C513DF" w:rsidRPr="00C513DF" w:rsidRDefault="00C513DF" w:rsidP="00C513DF">
      <w:pPr>
        <w:numPr>
          <w:ilvl w:val="0"/>
          <w:numId w:val="16"/>
        </w:numPr>
        <w:rPr>
          <w:lang w:val="pt-BR"/>
        </w:rPr>
      </w:pPr>
      <w:r w:rsidRPr="00C513DF">
        <w:rPr>
          <w:lang w:val="pt-BR"/>
        </w:rPr>
        <w:t xml:space="preserve">Como surgiu a linguagem e por que ela se tornou popular. </w:t>
      </w:r>
    </w:p>
    <w:p w14:paraId="2AAFD395" w14:textId="77777777" w:rsidR="00C513DF" w:rsidRPr="00C513DF" w:rsidRDefault="00C513DF" w:rsidP="00C513DF">
      <w:pPr>
        <w:numPr>
          <w:ilvl w:val="0"/>
          <w:numId w:val="16"/>
        </w:numPr>
        <w:rPr>
          <w:lang w:val="pt-BR"/>
        </w:rPr>
      </w:pPr>
      <w:r w:rsidRPr="00C513DF">
        <w:rPr>
          <w:lang w:val="pt-BR"/>
        </w:rPr>
        <w:t xml:space="preserve">Em quais áreas Java é amplamente utilizado. </w:t>
      </w:r>
    </w:p>
    <w:p w14:paraId="3654B772" w14:textId="77777777" w:rsidR="00C513DF" w:rsidRPr="00C513DF" w:rsidRDefault="00C513DF" w:rsidP="00C513DF">
      <w:pPr>
        <w:numPr>
          <w:ilvl w:val="0"/>
          <w:numId w:val="16"/>
        </w:numPr>
        <w:rPr>
          <w:lang w:val="pt-BR"/>
        </w:rPr>
      </w:pPr>
      <w:r w:rsidRPr="00C513DF">
        <w:rPr>
          <w:lang w:val="pt-BR"/>
        </w:rPr>
        <w:t xml:space="preserve">Como funciona o processo de compilação e execução de um programa Java. </w:t>
      </w:r>
    </w:p>
    <w:p w14:paraId="6B0E72B8" w14:textId="77777777" w:rsidR="00C513DF" w:rsidRPr="00C513DF" w:rsidRDefault="00C513DF" w:rsidP="00C513DF">
      <w:pPr>
        <w:numPr>
          <w:ilvl w:val="0"/>
          <w:numId w:val="16"/>
        </w:numPr>
        <w:rPr>
          <w:lang w:val="pt-BR"/>
        </w:rPr>
      </w:pPr>
      <w:r w:rsidRPr="00C513DF">
        <w:rPr>
          <w:lang w:val="pt-BR"/>
        </w:rPr>
        <w:t xml:space="preserve">O conceito de portabilidade proporcionado pela JVM. </w:t>
      </w:r>
    </w:p>
    <w:p w14:paraId="2453E2AC" w14:textId="77777777" w:rsidR="00C513DF" w:rsidRPr="00C513DF" w:rsidRDefault="00C513DF" w:rsidP="00C513DF">
      <w:pPr>
        <w:rPr>
          <w:lang w:val="pt-BR"/>
        </w:rPr>
      </w:pPr>
      <w:r w:rsidRPr="00C513DF">
        <w:rPr>
          <w:lang w:val="pt-BR"/>
        </w:rPr>
        <w:t>Esses conhecimentos formam a base para compreender os próximos capítulos, nos quais começaremos a preparar o ambiente de desenvolvimento e escrever nossos primeiros programas em Java.</w:t>
      </w:r>
    </w:p>
    <w:p w14:paraId="412BB4A1" w14:textId="77777777" w:rsidR="00C513DF" w:rsidRPr="00C513DF" w:rsidRDefault="005D176F" w:rsidP="00C513DF">
      <w:pPr>
        <w:rPr>
          <w:lang w:val="pt-BR"/>
        </w:rPr>
      </w:pPr>
      <w:r>
        <w:rPr>
          <w:lang w:val="pt-BR"/>
        </w:rPr>
        <w:pict w14:anchorId="3801415B">
          <v:rect id="_x0000_i1052" style="width:0;height:1.5pt" o:hralign="center" o:hrstd="t" o:hr="t" fillcolor="#a0a0a0" stroked="f"/>
        </w:pict>
      </w:r>
    </w:p>
    <w:p w14:paraId="44BD5DA7" w14:textId="77777777" w:rsidR="00C513DF" w:rsidRPr="00C513DF" w:rsidRDefault="00C513DF" w:rsidP="00C513DF">
      <w:pPr>
        <w:rPr>
          <w:b/>
          <w:bCs/>
          <w:lang w:val="pt-BR"/>
        </w:rPr>
      </w:pPr>
      <w:r w:rsidRPr="00C513DF">
        <w:rPr>
          <w:b/>
          <w:bCs/>
          <w:lang w:val="pt-BR"/>
        </w:rPr>
        <w:lastRenderedPageBreak/>
        <w:t>Exercícios de Fixação</w:t>
      </w:r>
    </w:p>
    <w:p w14:paraId="2FBEAF5A" w14:textId="77777777" w:rsidR="00C513DF" w:rsidRPr="00C513DF" w:rsidRDefault="00C513DF" w:rsidP="00C513DF">
      <w:pPr>
        <w:numPr>
          <w:ilvl w:val="0"/>
          <w:numId w:val="17"/>
        </w:numPr>
        <w:rPr>
          <w:lang w:val="pt-BR"/>
        </w:rPr>
      </w:pPr>
      <w:r w:rsidRPr="00C513DF">
        <w:rPr>
          <w:lang w:val="pt-BR"/>
        </w:rPr>
        <w:t xml:space="preserve">Explique, com suas palavras, o que significa o slogan </w:t>
      </w:r>
      <w:r w:rsidRPr="00C513DF">
        <w:rPr>
          <w:b/>
          <w:bCs/>
          <w:lang w:val="pt-BR"/>
        </w:rPr>
        <w:t>"Write Once, Run Anywhere"</w:t>
      </w:r>
      <w:r w:rsidRPr="00C513DF">
        <w:rPr>
          <w:lang w:val="pt-BR"/>
        </w:rPr>
        <w:t xml:space="preserve">. </w:t>
      </w:r>
    </w:p>
    <w:p w14:paraId="4159E7D0" w14:textId="77777777" w:rsidR="00C513DF" w:rsidRPr="00C513DF" w:rsidRDefault="00C513DF" w:rsidP="00C513DF">
      <w:pPr>
        <w:numPr>
          <w:ilvl w:val="0"/>
          <w:numId w:val="17"/>
        </w:numPr>
        <w:rPr>
          <w:lang w:val="pt-BR"/>
        </w:rPr>
      </w:pPr>
      <w:r w:rsidRPr="00C513DF">
        <w:rPr>
          <w:lang w:val="pt-BR"/>
        </w:rPr>
        <w:t xml:space="preserve">Qual é a função da JVM? </w:t>
      </w:r>
    </w:p>
    <w:p w14:paraId="311EE16B" w14:textId="77777777" w:rsidR="00C513DF" w:rsidRPr="00C513DF" w:rsidRDefault="00C513DF" w:rsidP="00C513DF">
      <w:pPr>
        <w:numPr>
          <w:ilvl w:val="0"/>
          <w:numId w:val="17"/>
        </w:numPr>
        <w:rPr>
          <w:lang w:val="pt-BR"/>
        </w:rPr>
      </w:pPr>
      <w:r w:rsidRPr="00C513DF">
        <w:rPr>
          <w:lang w:val="pt-BR"/>
        </w:rPr>
        <w:t xml:space="preserve">Qual a diferença entre um arquivo .java e um arquivo .class? </w:t>
      </w:r>
    </w:p>
    <w:p w14:paraId="08BA8AF5" w14:textId="77777777" w:rsidR="00C513DF" w:rsidRPr="00C513DF" w:rsidRDefault="00C513DF" w:rsidP="00C513DF">
      <w:pPr>
        <w:numPr>
          <w:ilvl w:val="0"/>
          <w:numId w:val="17"/>
        </w:numPr>
        <w:rPr>
          <w:lang w:val="pt-BR"/>
        </w:rPr>
      </w:pPr>
      <w:r w:rsidRPr="00C513DF">
        <w:rPr>
          <w:lang w:val="pt-BR"/>
        </w:rPr>
        <w:t xml:space="preserve">Cite cinco áreas em que Java é amplamente utilizado. </w:t>
      </w:r>
    </w:p>
    <w:p w14:paraId="77719E9C" w14:textId="77777777" w:rsidR="00C513DF" w:rsidRPr="00C513DF" w:rsidRDefault="00C513DF" w:rsidP="00C513DF">
      <w:pPr>
        <w:numPr>
          <w:ilvl w:val="0"/>
          <w:numId w:val="17"/>
        </w:numPr>
        <w:rPr>
          <w:lang w:val="pt-BR"/>
        </w:rPr>
      </w:pPr>
      <w:r w:rsidRPr="00C513DF">
        <w:rPr>
          <w:lang w:val="pt-BR"/>
        </w:rPr>
        <w:t>Por que Java é considerado uma linguagem independente de plataforma?</w:t>
      </w:r>
    </w:p>
    <w:p w14:paraId="3D2F9EB3" w14:textId="77777777" w:rsidR="00C513DF" w:rsidRDefault="00C513DF" w:rsidP="00130695"/>
    <w:p w14:paraId="11A56C57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Capítulo 2</w:t>
      </w:r>
    </w:p>
    <w:p w14:paraId="1239F231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Instalação e Configuração do Ambiente de Desenvolvimento</w:t>
      </w:r>
    </w:p>
    <w:p w14:paraId="540CF83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47BBB890">
          <v:rect id="_x0000_i1245" style="width:0;height:1.5pt" o:hralign="center" o:hrstd="t" o:hr="t" fillcolor="#a0a0a0" stroked="f"/>
        </w:pict>
      </w:r>
    </w:p>
    <w:p w14:paraId="109A916D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Objetivos do Capítulo</w:t>
      </w:r>
    </w:p>
    <w:p w14:paraId="14C9AE5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Ao final deste capítulo, você será capaz de:</w:t>
      </w:r>
    </w:p>
    <w:p w14:paraId="1832B5E6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Compreender a diferença entre JDK, JRE e JVM. </w:t>
      </w:r>
    </w:p>
    <w:p w14:paraId="6C78EE0D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Instalar corretamente o Java em Windows, Linux e macOS. </w:t>
      </w:r>
    </w:p>
    <w:p w14:paraId="76515D15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Configurar as variáveis de ambiente. </w:t>
      </w:r>
    </w:p>
    <w:p w14:paraId="2A6CF248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Entender a estrutura de diretórios do JDK. </w:t>
      </w:r>
    </w:p>
    <w:p w14:paraId="30976D2E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Utilizar o terminal para compilar e executar programas Java. </w:t>
      </w:r>
    </w:p>
    <w:p w14:paraId="3C4439F4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Conhecer o JShell. </w:t>
      </w:r>
    </w:p>
    <w:p w14:paraId="207020FB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Configurar o Visual Studio Code para desenvolvimento Java. </w:t>
      </w:r>
    </w:p>
    <w:p w14:paraId="08AE00C6" w14:textId="77777777" w:rsidR="00151C9A" w:rsidRPr="00151C9A" w:rsidRDefault="00151C9A" w:rsidP="00151C9A">
      <w:pPr>
        <w:numPr>
          <w:ilvl w:val="0"/>
          <w:numId w:val="18"/>
        </w:numPr>
        <w:rPr>
          <w:lang w:val="pt-BR"/>
        </w:rPr>
      </w:pPr>
      <w:r w:rsidRPr="00151C9A">
        <w:rPr>
          <w:lang w:val="pt-BR"/>
        </w:rPr>
        <w:t xml:space="preserve">Organizar projetos Java de forma profissional. </w:t>
      </w:r>
    </w:p>
    <w:p w14:paraId="1660594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7A4513F">
          <v:rect id="_x0000_i1246" style="width:0;height:1.5pt" o:hralign="center" o:hrstd="t" o:hr="t" fillcolor="#a0a0a0" stroked="f"/>
        </w:pict>
      </w:r>
    </w:p>
    <w:p w14:paraId="094D3510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1. O Ambiente Java</w:t>
      </w:r>
    </w:p>
    <w:p w14:paraId="71F9527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Antes de escrever qualquer programa, precisamos preparar o ambiente de desenvolvimento.</w:t>
      </w:r>
    </w:p>
    <w:p w14:paraId="04DEA80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Muitas pessoas confundem três termos muito importantes:</w:t>
      </w:r>
    </w:p>
    <w:p w14:paraId="6CE00E7E" w14:textId="77777777" w:rsidR="00151C9A" w:rsidRPr="00151C9A" w:rsidRDefault="00151C9A" w:rsidP="00151C9A">
      <w:pPr>
        <w:numPr>
          <w:ilvl w:val="0"/>
          <w:numId w:val="19"/>
        </w:numPr>
        <w:rPr>
          <w:lang w:val="pt-BR"/>
        </w:rPr>
      </w:pPr>
      <w:r w:rsidRPr="00151C9A">
        <w:rPr>
          <w:lang w:val="pt-BR"/>
        </w:rPr>
        <w:t xml:space="preserve">JVM </w:t>
      </w:r>
    </w:p>
    <w:p w14:paraId="6A98F9B2" w14:textId="77777777" w:rsidR="00151C9A" w:rsidRPr="00151C9A" w:rsidRDefault="00151C9A" w:rsidP="00151C9A">
      <w:pPr>
        <w:numPr>
          <w:ilvl w:val="0"/>
          <w:numId w:val="19"/>
        </w:numPr>
        <w:rPr>
          <w:lang w:val="pt-BR"/>
        </w:rPr>
      </w:pPr>
      <w:r w:rsidRPr="00151C9A">
        <w:rPr>
          <w:lang w:val="pt-BR"/>
        </w:rPr>
        <w:lastRenderedPageBreak/>
        <w:t xml:space="preserve">JRE </w:t>
      </w:r>
    </w:p>
    <w:p w14:paraId="09B020AC" w14:textId="77777777" w:rsidR="00151C9A" w:rsidRPr="00151C9A" w:rsidRDefault="00151C9A" w:rsidP="00151C9A">
      <w:pPr>
        <w:numPr>
          <w:ilvl w:val="0"/>
          <w:numId w:val="19"/>
        </w:numPr>
        <w:rPr>
          <w:lang w:val="pt-BR"/>
        </w:rPr>
      </w:pPr>
      <w:r w:rsidRPr="00151C9A">
        <w:rPr>
          <w:lang w:val="pt-BR"/>
        </w:rPr>
        <w:t xml:space="preserve">JDK </w:t>
      </w:r>
    </w:p>
    <w:p w14:paraId="44E2156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Embora estejam relacionados, cada um possui uma função específica.</w:t>
      </w:r>
    </w:p>
    <w:p w14:paraId="305B6BE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Compreender essas diferenças é essencial para qualquer desenvolvedor Java.</w:t>
      </w:r>
    </w:p>
    <w:p w14:paraId="3E4851B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45CD84B3">
          <v:rect id="_x0000_i1247" style="width:0;height:1.5pt" o:hralign="center" o:hrstd="t" o:hr="t" fillcolor="#a0a0a0" stroked="f"/>
        </w:pict>
      </w:r>
    </w:p>
    <w:p w14:paraId="7772D108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2. O que é a JVM?</w:t>
      </w:r>
    </w:p>
    <w:p w14:paraId="0ACA290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JVM significa:</w:t>
      </w:r>
    </w:p>
    <w:p w14:paraId="0894B49C" w14:textId="77777777" w:rsidR="00151C9A" w:rsidRPr="00151C9A" w:rsidRDefault="00151C9A" w:rsidP="00151C9A">
      <w:pPr>
        <w:rPr>
          <w:lang w:val="pt-BR"/>
        </w:rPr>
      </w:pPr>
      <w:r w:rsidRPr="00151C9A">
        <w:rPr>
          <w:b/>
          <w:bCs/>
          <w:lang w:val="pt-BR"/>
        </w:rPr>
        <w:t>Java Virtual Machine</w:t>
      </w:r>
    </w:p>
    <w:p w14:paraId="4BE1679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(Máquina Virtual Java)</w:t>
      </w:r>
    </w:p>
    <w:p w14:paraId="214FD80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 JVM é um software responsável por executar programas Java.</w:t>
      </w:r>
    </w:p>
    <w:p w14:paraId="0F2086E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Ela funciona como uma "ponte" entre o programa e o sistema operacional.</w:t>
      </w:r>
    </w:p>
    <w:p w14:paraId="6DE3078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Observe o fluxo:</w:t>
      </w:r>
    </w:p>
    <w:p w14:paraId="39A4C32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Programa Java (.java)</w:t>
      </w:r>
    </w:p>
    <w:p w14:paraId="00E05604" w14:textId="77777777" w:rsidR="00151C9A" w:rsidRPr="00151C9A" w:rsidRDefault="00151C9A" w:rsidP="00151C9A">
      <w:pPr>
        <w:rPr>
          <w:lang w:val="pt-BR"/>
        </w:rPr>
      </w:pPr>
    </w:p>
    <w:p w14:paraId="3950819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│</w:t>
      </w:r>
    </w:p>
    <w:p w14:paraId="60874E4C" w14:textId="77777777" w:rsidR="00151C9A" w:rsidRPr="00151C9A" w:rsidRDefault="00151C9A" w:rsidP="00151C9A">
      <w:pPr>
        <w:rPr>
          <w:lang w:val="pt-BR"/>
        </w:rPr>
      </w:pPr>
    </w:p>
    <w:p w14:paraId="41D3AED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▼</w:t>
      </w:r>
    </w:p>
    <w:p w14:paraId="70E8851D" w14:textId="77777777" w:rsidR="00151C9A" w:rsidRPr="00151C9A" w:rsidRDefault="00151C9A" w:rsidP="00151C9A">
      <w:pPr>
        <w:rPr>
          <w:lang w:val="pt-BR"/>
        </w:rPr>
      </w:pPr>
    </w:p>
    <w:p w14:paraId="23479D2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Compilador (javac)</w:t>
      </w:r>
    </w:p>
    <w:p w14:paraId="0D649F23" w14:textId="77777777" w:rsidR="00151C9A" w:rsidRPr="00151C9A" w:rsidRDefault="00151C9A" w:rsidP="00151C9A">
      <w:pPr>
        <w:rPr>
          <w:lang w:val="pt-BR"/>
        </w:rPr>
      </w:pPr>
    </w:p>
    <w:p w14:paraId="6839BD8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│</w:t>
      </w:r>
    </w:p>
    <w:p w14:paraId="0A27FC1F" w14:textId="77777777" w:rsidR="00151C9A" w:rsidRPr="00151C9A" w:rsidRDefault="00151C9A" w:rsidP="00151C9A">
      <w:pPr>
        <w:rPr>
          <w:lang w:val="pt-BR"/>
        </w:rPr>
      </w:pPr>
    </w:p>
    <w:p w14:paraId="3AFFE73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▼</w:t>
      </w:r>
    </w:p>
    <w:p w14:paraId="0655D411" w14:textId="77777777" w:rsidR="00151C9A" w:rsidRPr="00151C9A" w:rsidRDefault="00151C9A" w:rsidP="00151C9A">
      <w:pPr>
        <w:rPr>
          <w:lang w:val="pt-BR"/>
        </w:rPr>
      </w:pPr>
    </w:p>
    <w:p w14:paraId="25B554A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Bytecode (.class)</w:t>
      </w:r>
    </w:p>
    <w:p w14:paraId="387DB1FC" w14:textId="77777777" w:rsidR="00151C9A" w:rsidRPr="00151C9A" w:rsidRDefault="00151C9A" w:rsidP="00151C9A">
      <w:pPr>
        <w:rPr>
          <w:lang w:val="pt-BR"/>
        </w:rPr>
      </w:pPr>
    </w:p>
    <w:p w14:paraId="4921DB2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 xml:space="preserve">        │</w:t>
      </w:r>
    </w:p>
    <w:p w14:paraId="32E223E4" w14:textId="77777777" w:rsidR="00151C9A" w:rsidRPr="00151C9A" w:rsidRDefault="00151C9A" w:rsidP="00151C9A">
      <w:pPr>
        <w:rPr>
          <w:lang w:val="pt-BR"/>
        </w:rPr>
      </w:pPr>
    </w:p>
    <w:p w14:paraId="2887B3C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▼</w:t>
      </w:r>
    </w:p>
    <w:p w14:paraId="79098E5E" w14:textId="77777777" w:rsidR="00151C9A" w:rsidRPr="00151C9A" w:rsidRDefault="00151C9A" w:rsidP="00151C9A">
      <w:pPr>
        <w:rPr>
          <w:lang w:val="pt-BR"/>
        </w:rPr>
      </w:pPr>
    </w:p>
    <w:p w14:paraId="7EA7B69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JVM</w:t>
      </w:r>
    </w:p>
    <w:p w14:paraId="031598A7" w14:textId="77777777" w:rsidR="00151C9A" w:rsidRPr="00151C9A" w:rsidRDefault="00151C9A" w:rsidP="00151C9A">
      <w:pPr>
        <w:rPr>
          <w:lang w:val="pt-BR"/>
        </w:rPr>
      </w:pPr>
    </w:p>
    <w:p w14:paraId="6E8DFCA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│</w:t>
      </w:r>
    </w:p>
    <w:p w14:paraId="5821B502" w14:textId="77777777" w:rsidR="00151C9A" w:rsidRPr="00151C9A" w:rsidRDefault="00151C9A" w:rsidP="00151C9A">
      <w:pPr>
        <w:rPr>
          <w:lang w:val="pt-BR"/>
        </w:rPr>
      </w:pPr>
    </w:p>
    <w:p w14:paraId="2029FCB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▼</w:t>
      </w:r>
    </w:p>
    <w:p w14:paraId="05D012E2" w14:textId="77777777" w:rsidR="00151C9A" w:rsidRPr="00151C9A" w:rsidRDefault="00151C9A" w:rsidP="00151C9A">
      <w:pPr>
        <w:rPr>
          <w:lang w:val="pt-BR"/>
        </w:rPr>
      </w:pPr>
    </w:p>
    <w:p w14:paraId="1A710FE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Windows</w:t>
      </w:r>
    </w:p>
    <w:p w14:paraId="7E7B629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Linux</w:t>
      </w:r>
    </w:p>
    <w:p w14:paraId="5E82F12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macOS</w:t>
      </w:r>
    </w:p>
    <w:p w14:paraId="606985E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 programa nunca conversa diretamente com o sistema operacional.</w:t>
      </w:r>
    </w:p>
    <w:p w14:paraId="4B4400D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Ele conversa com a JVM.</w:t>
      </w:r>
    </w:p>
    <w:p w14:paraId="0AE0D18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 JVM conversa com o sistema operacional.</w:t>
      </w:r>
    </w:p>
    <w:p w14:paraId="6DD231C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Essa arquitetura proporciona a famosa portabilidade do Java.</w:t>
      </w:r>
    </w:p>
    <w:p w14:paraId="33CD93E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7868A44F">
          <v:rect id="_x0000_i1248" style="width:0;height:1.5pt" o:hralign="center" o:hrstd="t" o:hr="t" fillcolor="#a0a0a0" stroked="f"/>
        </w:pict>
      </w:r>
    </w:p>
    <w:p w14:paraId="70B03705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3. O que é Bytecode?</w:t>
      </w:r>
    </w:p>
    <w:p w14:paraId="333BB1C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Quando escrevemos:</w:t>
      </w:r>
    </w:p>
    <w:p w14:paraId="1420F06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System.out.println("Olá");</w:t>
      </w:r>
    </w:p>
    <w:p w14:paraId="4EB3343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 computador não entende esse código.</w:t>
      </w:r>
    </w:p>
    <w:p w14:paraId="4BE841C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Primeiro, o compilador transforma o código em um formato intermediário.</w:t>
      </w:r>
    </w:p>
    <w:p w14:paraId="282F866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Esse formato chama-se:</w:t>
      </w:r>
    </w:p>
    <w:p w14:paraId="42439F24" w14:textId="77777777" w:rsidR="00151C9A" w:rsidRPr="00151C9A" w:rsidRDefault="00151C9A" w:rsidP="00151C9A">
      <w:pPr>
        <w:rPr>
          <w:lang w:val="pt-BR"/>
        </w:rPr>
      </w:pPr>
      <w:r w:rsidRPr="00151C9A">
        <w:rPr>
          <w:b/>
          <w:bCs/>
          <w:lang w:val="pt-BR"/>
        </w:rPr>
        <w:t>Bytecode</w:t>
      </w:r>
    </w:p>
    <w:p w14:paraId="373D08B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Exemplo:</w:t>
      </w:r>
    </w:p>
    <w:p w14:paraId="3B84FA4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Programa.java</w:t>
      </w:r>
    </w:p>
    <w:p w14:paraId="7782316F" w14:textId="77777777" w:rsidR="00151C9A" w:rsidRPr="00151C9A" w:rsidRDefault="00151C9A" w:rsidP="00151C9A">
      <w:pPr>
        <w:rPr>
          <w:lang w:val="pt-BR"/>
        </w:rPr>
      </w:pPr>
    </w:p>
    <w:p w14:paraId="58AF5FA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↓</w:t>
      </w:r>
    </w:p>
    <w:p w14:paraId="5AF4FB35" w14:textId="77777777" w:rsidR="00151C9A" w:rsidRPr="00151C9A" w:rsidRDefault="00151C9A" w:rsidP="00151C9A">
      <w:pPr>
        <w:rPr>
          <w:lang w:val="pt-BR"/>
        </w:rPr>
      </w:pPr>
    </w:p>
    <w:p w14:paraId="0355F7E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Programa.class</w:t>
      </w:r>
    </w:p>
    <w:p w14:paraId="1414E02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 arquivo ".class" contém bytecode.</w:t>
      </w:r>
    </w:p>
    <w:p w14:paraId="7FE7A2E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Esse bytecode pode ser executado por qualquer JVM.</w:t>
      </w:r>
    </w:p>
    <w:p w14:paraId="7460C83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Por isso o mesmo programa funciona em diversos sistemas operacionais.</w:t>
      </w:r>
    </w:p>
    <w:p w14:paraId="3FECBEA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6174705F">
          <v:rect id="_x0000_i1249" style="width:0;height:1.5pt" o:hralign="center" o:hrstd="t" o:hr="t" fillcolor="#a0a0a0" stroked="f"/>
        </w:pict>
      </w:r>
    </w:p>
    <w:p w14:paraId="785B68E1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4. O que é a JRE?</w:t>
      </w:r>
    </w:p>
    <w:p w14:paraId="65D379D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JRE significa:</w:t>
      </w:r>
    </w:p>
    <w:p w14:paraId="7CF73CD8" w14:textId="77777777" w:rsidR="00151C9A" w:rsidRPr="00151C9A" w:rsidRDefault="00151C9A" w:rsidP="00151C9A">
      <w:pPr>
        <w:rPr>
          <w:lang w:val="pt-BR"/>
        </w:rPr>
      </w:pPr>
      <w:r w:rsidRPr="00151C9A">
        <w:rPr>
          <w:b/>
          <w:bCs/>
          <w:lang w:val="pt-BR"/>
        </w:rPr>
        <w:t>Java Runtime Environment</w:t>
      </w:r>
    </w:p>
    <w:p w14:paraId="33E62CB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(Ambiente de Execução Java)</w:t>
      </w:r>
    </w:p>
    <w:p w14:paraId="204D76D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 JRE contém:</w:t>
      </w:r>
    </w:p>
    <w:p w14:paraId="56D3F4B5" w14:textId="77777777" w:rsidR="00151C9A" w:rsidRPr="00151C9A" w:rsidRDefault="00151C9A" w:rsidP="00151C9A">
      <w:pPr>
        <w:numPr>
          <w:ilvl w:val="0"/>
          <w:numId w:val="20"/>
        </w:numPr>
        <w:rPr>
          <w:lang w:val="pt-BR"/>
        </w:rPr>
      </w:pPr>
      <w:r w:rsidRPr="00151C9A">
        <w:rPr>
          <w:lang w:val="pt-BR"/>
        </w:rPr>
        <w:t xml:space="preserve">JVM </w:t>
      </w:r>
    </w:p>
    <w:p w14:paraId="1C5FBA38" w14:textId="77777777" w:rsidR="00151C9A" w:rsidRPr="00151C9A" w:rsidRDefault="00151C9A" w:rsidP="00151C9A">
      <w:pPr>
        <w:numPr>
          <w:ilvl w:val="0"/>
          <w:numId w:val="20"/>
        </w:numPr>
        <w:rPr>
          <w:lang w:val="pt-BR"/>
        </w:rPr>
      </w:pPr>
      <w:r w:rsidRPr="00151C9A">
        <w:rPr>
          <w:lang w:val="pt-BR"/>
        </w:rPr>
        <w:t xml:space="preserve">Bibliotecas do Java </w:t>
      </w:r>
    </w:p>
    <w:p w14:paraId="1F77B07E" w14:textId="77777777" w:rsidR="00151C9A" w:rsidRPr="00151C9A" w:rsidRDefault="00151C9A" w:rsidP="00151C9A">
      <w:pPr>
        <w:numPr>
          <w:ilvl w:val="0"/>
          <w:numId w:val="20"/>
        </w:numPr>
        <w:rPr>
          <w:lang w:val="pt-BR"/>
        </w:rPr>
      </w:pPr>
      <w:r w:rsidRPr="00151C9A">
        <w:rPr>
          <w:lang w:val="pt-BR"/>
        </w:rPr>
        <w:t xml:space="preserve">Arquivos necessários para executar aplicações </w:t>
      </w:r>
    </w:p>
    <w:p w14:paraId="4DBA837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Observe:</w:t>
      </w:r>
    </w:p>
    <w:p w14:paraId="0751BD0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JRE</w:t>
      </w:r>
    </w:p>
    <w:p w14:paraId="65CD7EBF" w14:textId="77777777" w:rsidR="00151C9A" w:rsidRPr="00151C9A" w:rsidRDefault="00151C9A" w:rsidP="00151C9A">
      <w:pPr>
        <w:rPr>
          <w:lang w:val="pt-BR"/>
        </w:rPr>
      </w:pPr>
    </w:p>
    <w:p w14:paraId="178450F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JVM</w:t>
      </w:r>
    </w:p>
    <w:p w14:paraId="4A23A717" w14:textId="77777777" w:rsidR="00151C9A" w:rsidRPr="00151C9A" w:rsidRDefault="00151C9A" w:rsidP="00151C9A">
      <w:pPr>
        <w:rPr>
          <w:lang w:val="pt-BR"/>
        </w:rPr>
      </w:pPr>
    </w:p>
    <w:p w14:paraId="54CE0B8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└── Bibliotecas Java</w:t>
      </w:r>
    </w:p>
    <w:p w14:paraId="7F9C07C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 JRE serve apenas para executar programas.</w:t>
      </w:r>
    </w:p>
    <w:p w14:paraId="1FE3A58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Ela não possui ferramentas para desenvolver software.</w:t>
      </w:r>
    </w:p>
    <w:p w14:paraId="7B51068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4B07C826">
          <v:rect id="_x0000_i1250" style="width:0;height:1.5pt" o:hralign="center" o:hrstd="t" o:hr="t" fillcolor="#a0a0a0" stroked="f"/>
        </w:pict>
      </w:r>
    </w:p>
    <w:p w14:paraId="6E743983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lastRenderedPageBreak/>
        <w:t>5. O que é o JDK?</w:t>
      </w:r>
    </w:p>
    <w:p w14:paraId="7BCF5A1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JDK significa:</w:t>
      </w:r>
    </w:p>
    <w:p w14:paraId="5CBFF5CD" w14:textId="77777777" w:rsidR="00151C9A" w:rsidRPr="00151C9A" w:rsidRDefault="00151C9A" w:rsidP="00151C9A">
      <w:pPr>
        <w:rPr>
          <w:lang w:val="pt-BR"/>
        </w:rPr>
      </w:pPr>
      <w:r w:rsidRPr="00151C9A">
        <w:rPr>
          <w:b/>
          <w:bCs/>
          <w:lang w:val="pt-BR"/>
        </w:rPr>
        <w:t>Java Development Kit</w:t>
      </w:r>
    </w:p>
    <w:p w14:paraId="4B45A46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(Kit de Desenvolvimento Java)</w:t>
      </w:r>
    </w:p>
    <w:p w14:paraId="49C0983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 JDK é utilizado por programadores.</w:t>
      </w:r>
    </w:p>
    <w:p w14:paraId="7C9D95C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Ele contém:</w:t>
      </w:r>
    </w:p>
    <w:p w14:paraId="44870A65" w14:textId="77777777" w:rsidR="00151C9A" w:rsidRPr="00151C9A" w:rsidRDefault="00151C9A" w:rsidP="00151C9A">
      <w:pPr>
        <w:numPr>
          <w:ilvl w:val="0"/>
          <w:numId w:val="21"/>
        </w:numPr>
        <w:rPr>
          <w:lang w:val="pt-BR"/>
        </w:rPr>
      </w:pPr>
      <w:r w:rsidRPr="00151C9A">
        <w:rPr>
          <w:lang w:val="pt-BR"/>
        </w:rPr>
        <w:t xml:space="preserve">JRE </w:t>
      </w:r>
    </w:p>
    <w:p w14:paraId="0BA69325" w14:textId="77777777" w:rsidR="00151C9A" w:rsidRPr="00151C9A" w:rsidRDefault="00151C9A" w:rsidP="00151C9A">
      <w:pPr>
        <w:numPr>
          <w:ilvl w:val="0"/>
          <w:numId w:val="21"/>
        </w:numPr>
        <w:rPr>
          <w:lang w:val="pt-BR"/>
        </w:rPr>
      </w:pPr>
      <w:r w:rsidRPr="00151C9A">
        <w:rPr>
          <w:lang w:val="pt-BR"/>
        </w:rPr>
        <w:t xml:space="preserve">Compilador </w:t>
      </w:r>
    </w:p>
    <w:p w14:paraId="1067ACBD" w14:textId="77777777" w:rsidR="00151C9A" w:rsidRPr="00151C9A" w:rsidRDefault="00151C9A" w:rsidP="00151C9A">
      <w:pPr>
        <w:numPr>
          <w:ilvl w:val="0"/>
          <w:numId w:val="21"/>
        </w:numPr>
        <w:rPr>
          <w:lang w:val="pt-BR"/>
        </w:rPr>
      </w:pPr>
      <w:r w:rsidRPr="00151C9A">
        <w:rPr>
          <w:lang w:val="pt-BR"/>
        </w:rPr>
        <w:t xml:space="preserve">Ferramentas de desenvolvimento </w:t>
      </w:r>
    </w:p>
    <w:p w14:paraId="745A8E45" w14:textId="77777777" w:rsidR="00151C9A" w:rsidRPr="00151C9A" w:rsidRDefault="00151C9A" w:rsidP="00151C9A">
      <w:pPr>
        <w:numPr>
          <w:ilvl w:val="0"/>
          <w:numId w:val="21"/>
        </w:numPr>
        <w:rPr>
          <w:lang w:val="pt-BR"/>
        </w:rPr>
      </w:pPr>
      <w:r w:rsidRPr="00151C9A">
        <w:rPr>
          <w:lang w:val="pt-BR"/>
        </w:rPr>
        <w:t xml:space="preserve">Documentação </w:t>
      </w:r>
    </w:p>
    <w:p w14:paraId="5110F56F" w14:textId="77777777" w:rsidR="00151C9A" w:rsidRPr="00151C9A" w:rsidRDefault="00151C9A" w:rsidP="00151C9A">
      <w:pPr>
        <w:numPr>
          <w:ilvl w:val="0"/>
          <w:numId w:val="21"/>
        </w:numPr>
        <w:rPr>
          <w:lang w:val="pt-BR"/>
        </w:rPr>
      </w:pPr>
      <w:r w:rsidRPr="00151C9A">
        <w:rPr>
          <w:lang w:val="pt-BR"/>
        </w:rPr>
        <w:t xml:space="preserve">Utilitários </w:t>
      </w:r>
    </w:p>
    <w:p w14:paraId="12A493A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Estrutura simplificada:</w:t>
      </w:r>
    </w:p>
    <w:p w14:paraId="4EC0DF2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JDK</w:t>
      </w:r>
    </w:p>
    <w:p w14:paraId="583CEC0C" w14:textId="77777777" w:rsidR="00151C9A" w:rsidRPr="00151C9A" w:rsidRDefault="00151C9A" w:rsidP="00151C9A">
      <w:pPr>
        <w:rPr>
          <w:lang w:val="pt-BR"/>
        </w:rPr>
      </w:pPr>
    </w:p>
    <w:p w14:paraId="34387A4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JRE</w:t>
      </w:r>
    </w:p>
    <w:p w14:paraId="75B6C6AF" w14:textId="77777777" w:rsidR="00151C9A" w:rsidRPr="00151C9A" w:rsidRDefault="00151C9A" w:rsidP="00151C9A">
      <w:pPr>
        <w:rPr>
          <w:lang w:val="pt-BR"/>
        </w:rPr>
      </w:pPr>
    </w:p>
    <w:p w14:paraId="7FF114D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javac</w:t>
      </w:r>
    </w:p>
    <w:p w14:paraId="5EB88FD5" w14:textId="77777777" w:rsidR="00151C9A" w:rsidRPr="00151C9A" w:rsidRDefault="00151C9A" w:rsidP="00151C9A">
      <w:pPr>
        <w:rPr>
          <w:lang w:val="pt-BR"/>
        </w:rPr>
      </w:pPr>
    </w:p>
    <w:p w14:paraId="6972CC9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java</w:t>
      </w:r>
    </w:p>
    <w:p w14:paraId="741FEAD6" w14:textId="77777777" w:rsidR="00151C9A" w:rsidRPr="00151C9A" w:rsidRDefault="00151C9A" w:rsidP="00151C9A">
      <w:pPr>
        <w:rPr>
          <w:lang w:val="pt-BR"/>
        </w:rPr>
      </w:pPr>
    </w:p>
    <w:p w14:paraId="07810B1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javadoc</w:t>
      </w:r>
    </w:p>
    <w:p w14:paraId="7C93CBEB" w14:textId="77777777" w:rsidR="00151C9A" w:rsidRPr="00151C9A" w:rsidRDefault="00151C9A" w:rsidP="00151C9A">
      <w:pPr>
        <w:rPr>
          <w:lang w:val="pt-BR"/>
        </w:rPr>
      </w:pPr>
    </w:p>
    <w:p w14:paraId="4D02F0A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jar</w:t>
      </w:r>
    </w:p>
    <w:p w14:paraId="04D7214B" w14:textId="77777777" w:rsidR="00151C9A" w:rsidRPr="00151C9A" w:rsidRDefault="00151C9A" w:rsidP="00151C9A">
      <w:pPr>
        <w:rPr>
          <w:lang w:val="pt-BR"/>
        </w:rPr>
      </w:pPr>
    </w:p>
    <w:p w14:paraId="4C24FFE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jshell</w:t>
      </w:r>
    </w:p>
    <w:p w14:paraId="427B2474" w14:textId="77777777" w:rsidR="00151C9A" w:rsidRPr="00151C9A" w:rsidRDefault="00151C9A" w:rsidP="00151C9A">
      <w:pPr>
        <w:rPr>
          <w:lang w:val="pt-BR"/>
        </w:rPr>
      </w:pPr>
    </w:p>
    <w:p w14:paraId="09324B9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└── outras ferramentas</w:t>
      </w:r>
    </w:p>
    <w:p w14:paraId="6989897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Em outras palavras:</w:t>
      </w:r>
    </w:p>
    <w:p w14:paraId="5C6C406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Todo desenvolvedor instala o JDK.</w:t>
      </w:r>
    </w:p>
    <w:p w14:paraId="3FEF678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Quem apenas executa programas precisa somente da JRE (embora, nas versões atuais, a distribuição do JDK já seja suficiente e a JRE separada praticamente deixou de ser distribuída).</w:t>
      </w:r>
    </w:p>
    <w:p w14:paraId="5E63F4D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4963944">
          <v:rect id="_x0000_i1251" style="width:0;height:1.5pt" o:hralign="center" o:hrstd="t" o:hr="t" fillcolor="#a0a0a0" stroked="f"/>
        </w:pict>
      </w:r>
    </w:p>
    <w:p w14:paraId="3BB4E8E5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6. Diferença entre JVM, JRE e JDK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911"/>
      </w:tblGrid>
      <w:tr w:rsidR="00151C9A" w:rsidRPr="00151C9A" w14:paraId="4004E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77EA5" w14:textId="77777777" w:rsidR="00151C9A" w:rsidRPr="00151C9A" w:rsidRDefault="00151C9A" w:rsidP="00151C9A">
            <w:pPr>
              <w:rPr>
                <w:b/>
                <w:bCs/>
                <w:lang w:val="pt-BR"/>
              </w:rPr>
            </w:pPr>
            <w:r w:rsidRPr="00151C9A">
              <w:rPr>
                <w:b/>
                <w:bCs/>
                <w:lang w:val="pt-B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5A25789" w14:textId="77777777" w:rsidR="00151C9A" w:rsidRPr="00151C9A" w:rsidRDefault="00151C9A" w:rsidP="00151C9A">
            <w:pPr>
              <w:rPr>
                <w:b/>
                <w:bCs/>
                <w:lang w:val="pt-BR"/>
              </w:rPr>
            </w:pPr>
            <w:r w:rsidRPr="00151C9A">
              <w:rPr>
                <w:b/>
                <w:bCs/>
                <w:lang w:val="pt-BR"/>
              </w:rPr>
              <w:t>Função</w:t>
            </w:r>
          </w:p>
        </w:tc>
      </w:tr>
      <w:tr w:rsidR="00151C9A" w:rsidRPr="00151C9A" w14:paraId="2225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4A30" w14:textId="77777777" w:rsidR="00151C9A" w:rsidRPr="00151C9A" w:rsidRDefault="00151C9A" w:rsidP="00151C9A">
            <w:pPr>
              <w:rPr>
                <w:lang w:val="pt-BR"/>
              </w:rPr>
            </w:pPr>
            <w:r w:rsidRPr="00151C9A">
              <w:rPr>
                <w:lang w:val="pt-BR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4563D66C" w14:textId="77777777" w:rsidR="00151C9A" w:rsidRPr="00151C9A" w:rsidRDefault="00151C9A" w:rsidP="00151C9A">
            <w:pPr>
              <w:rPr>
                <w:lang w:val="pt-BR"/>
              </w:rPr>
            </w:pPr>
            <w:r w:rsidRPr="00151C9A">
              <w:rPr>
                <w:lang w:val="pt-BR"/>
              </w:rPr>
              <w:t>Executa programas Java</w:t>
            </w:r>
          </w:p>
        </w:tc>
      </w:tr>
      <w:tr w:rsidR="00151C9A" w:rsidRPr="00151C9A" w14:paraId="0A1FF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1BF8" w14:textId="77777777" w:rsidR="00151C9A" w:rsidRPr="00151C9A" w:rsidRDefault="00151C9A" w:rsidP="00151C9A">
            <w:pPr>
              <w:rPr>
                <w:lang w:val="pt-BR"/>
              </w:rPr>
            </w:pPr>
            <w:r w:rsidRPr="00151C9A">
              <w:rPr>
                <w:lang w:val="pt-BR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3A19C825" w14:textId="77777777" w:rsidR="00151C9A" w:rsidRPr="00151C9A" w:rsidRDefault="00151C9A" w:rsidP="00151C9A">
            <w:pPr>
              <w:rPr>
                <w:lang w:val="pt-BR"/>
              </w:rPr>
            </w:pPr>
            <w:r w:rsidRPr="00151C9A">
              <w:rPr>
                <w:lang w:val="pt-BR"/>
              </w:rPr>
              <w:t>Fornece ambiente para execução</w:t>
            </w:r>
          </w:p>
        </w:tc>
      </w:tr>
      <w:tr w:rsidR="00151C9A" w:rsidRPr="00151C9A" w14:paraId="762E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0D46" w14:textId="77777777" w:rsidR="00151C9A" w:rsidRPr="00151C9A" w:rsidRDefault="00151C9A" w:rsidP="00151C9A">
            <w:pPr>
              <w:rPr>
                <w:lang w:val="pt-BR"/>
              </w:rPr>
            </w:pPr>
            <w:r w:rsidRPr="00151C9A">
              <w:rPr>
                <w:lang w:val="pt-BR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5988F512" w14:textId="77777777" w:rsidR="00151C9A" w:rsidRPr="00151C9A" w:rsidRDefault="00151C9A" w:rsidP="00151C9A">
            <w:pPr>
              <w:rPr>
                <w:lang w:val="pt-BR"/>
              </w:rPr>
            </w:pPr>
            <w:r w:rsidRPr="00151C9A">
              <w:rPr>
                <w:lang w:val="pt-BR"/>
              </w:rPr>
              <w:t>Fornece ambiente para desenvolvimento</w:t>
            </w:r>
          </w:p>
        </w:tc>
      </w:tr>
    </w:tbl>
    <w:p w14:paraId="72181DB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Resumo:</w:t>
      </w:r>
    </w:p>
    <w:p w14:paraId="2239BB7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JDK</w:t>
      </w:r>
    </w:p>
    <w:p w14:paraId="1BDAB6E7" w14:textId="77777777" w:rsidR="00151C9A" w:rsidRPr="00151C9A" w:rsidRDefault="00151C9A" w:rsidP="00151C9A">
      <w:pPr>
        <w:rPr>
          <w:lang w:val="pt-BR"/>
        </w:rPr>
      </w:pPr>
    </w:p>
    <w:p w14:paraId="30A7858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└── JRE</w:t>
      </w:r>
    </w:p>
    <w:p w14:paraId="25B94137" w14:textId="77777777" w:rsidR="00151C9A" w:rsidRPr="00151C9A" w:rsidRDefault="00151C9A" w:rsidP="00151C9A">
      <w:pPr>
        <w:rPr>
          <w:lang w:val="pt-BR"/>
        </w:rPr>
      </w:pPr>
    </w:p>
    <w:p w14:paraId="4F0799E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└── JVM</w:t>
      </w:r>
    </w:p>
    <w:p w14:paraId="71A8BC6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Portanto:</w:t>
      </w:r>
    </w:p>
    <w:p w14:paraId="7150110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JDK contém JRE.</w:t>
      </w:r>
    </w:p>
    <w:p w14:paraId="27A95B0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JRE contém JVM.</w:t>
      </w:r>
    </w:p>
    <w:p w14:paraId="2717267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121FA8EB">
          <v:rect id="_x0000_i1252" style="width:0;height:1.5pt" o:hralign="center" o:hrstd="t" o:hr="t" fillcolor="#a0a0a0" stroked="f"/>
        </w:pict>
      </w:r>
    </w:p>
    <w:p w14:paraId="3E2C73A9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7. Instalando o Java</w:t>
      </w:r>
    </w:p>
    <w:p w14:paraId="4A5DE39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Atualmente recomenda-se utilizar uma versão LTS (Long-Term Support), como o </w:t>
      </w:r>
      <w:r w:rsidRPr="00151C9A">
        <w:rPr>
          <w:b/>
          <w:bCs/>
          <w:lang w:val="pt-BR"/>
        </w:rPr>
        <w:t>Java 21</w:t>
      </w:r>
      <w:r w:rsidRPr="00151C9A">
        <w:rPr>
          <w:lang w:val="pt-BR"/>
        </w:rPr>
        <w:t>, que recebe suporte por um período mais longo.</w:t>
      </w:r>
    </w:p>
    <w:p w14:paraId="0EF1502F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Windows</w:t>
      </w:r>
    </w:p>
    <w:p w14:paraId="5A9DC841" w14:textId="77777777" w:rsidR="00151C9A" w:rsidRPr="00151C9A" w:rsidRDefault="00151C9A" w:rsidP="00151C9A">
      <w:pPr>
        <w:numPr>
          <w:ilvl w:val="0"/>
          <w:numId w:val="22"/>
        </w:numPr>
        <w:rPr>
          <w:lang w:val="pt-BR"/>
        </w:rPr>
      </w:pPr>
      <w:r w:rsidRPr="00151C9A">
        <w:rPr>
          <w:lang w:val="pt-BR"/>
        </w:rPr>
        <w:t xml:space="preserve">Baixe o instalador do JDK. </w:t>
      </w:r>
    </w:p>
    <w:p w14:paraId="721853C1" w14:textId="77777777" w:rsidR="00151C9A" w:rsidRPr="00151C9A" w:rsidRDefault="00151C9A" w:rsidP="00151C9A">
      <w:pPr>
        <w:numPr>
          <w:ilvl w:val="0"/>
          <w:numId w:val="22"/>
        </w:numPr>
        <w:rPr>
          <w:lang w:val="pt-BR"/>
        </w:rPr>
      </w:pPr>
      <w:r w:rsidRPr="00151C9A">
        <w:rPr>
          <w:lang w:val="pt-BR"/>
        </w:rPr>
        <w:lastRenderedPageBreak/>
        <w:t xml:space="preserve">Execute o instalador. </w:t>
      </w:r>
    </w:p>
    <w:p w14:paraId="2A5213C4" w14:textId="77777777" w:rsidR="00151C9A" w:rsidRPr="00151C9A" w:rsidRDefault="00151C9A" w:rsidP="00151C9A">
      <w:pPr>
        <w:numPr>
          <w:ilvl w:val="0"/>
          <w:numId w:val="22"/>
        </w:numPr>
        <w:rPr>
          <w:lang w:val="pt-BR"/>
        </w:rPr>
      </w:pPr>
      <w:r w:rsidRPr="00151C9A">
        <w:rPr>
          <w:lang w:val="pt-BR"/>
        </w:rPr>
        <w:t xml:space="preserve">Finalize a instalação. </w:t>
      </w:r>
    </w:p>
    <w:p w14:paraId="29CD1B66" w14:textId="77777777" w:rsidR="00151C9A" w:rsidRPr="00151C9A" w:rsidRDefault="00151C9A" w:rsidP="00151C9A">
      <w:pPr>
        <w:numPr>
          <w:ilvl w:val="0"/>
          <w:numId w:val="22"/>
        </w:numPr>
        <w:rPr>
          <w:lang w:val="pt-BR"/>
        </w:rPr>
      </w:pPr>
      <w:r w:rsidRPr="00151C9A">
        <w:rPr>
          <w:lang w:val="pt-BR"/>
        </w:rPr>
        <w:t xml:space="preserve">Abra o Prompt de Comando. </w:t>
      </w:r>
    </w:p>
    <w:p w14:paraId="3CA0DFB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Teste:</w:t>
      </w:r>
    </w:p>
    <w:p w14:paraId="02B22F4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 -version</w:t>
      </w:r>
    </w:p>
    <w:p w14:paraId="08CD073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Depois:</w:t>
      </w:r>
    </w:p>
    <w:p w14:paraId="3C9BBBC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 -version</w:t>
      </w:r>
    </w:p>
    <w:p w14:paraId="3D8095F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Se ambos responderem corretamente, a instalação foi concluída.</w:t>
      </w:r>
    </w:p>
    <w:p w14:paraId="0906AC0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639FF039">
          <v:rect id="_x0000_i1253" style="width:0;height:1.5pt" o:hralign="center" o:hrstd="t" o:hr="t" fillcolor="#a0a0a0" stroked="f"/>
        </w:pict>
      </w:r>
    </w:p>
    <w:p w14:paraId="60026D52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Linux</w:t>
      </w:r>
    </w:p>
    <w:p w14:paraId="5828C86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No Ubuntu:</w:t>
      </w:r>
    </w:p>
    <w:p w14:paraId="2F9C89D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sudo apt update</w:t>
      </w:r>
    </w:p>
    <w:p w14:paraId="2361751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sudo apt install openjdk-21-jdk</w:t>
      </w:r>
    </w:p>
    <w:p w14:paraId="6CD6E29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Verifique:</w:t>
      </w:r>
    </w:p>
    <w:p w14:paraId="0ABF2A1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 --version</w:t>
      </w:r>
    </w:p>
    <w:p w14:paraId="62BDDA5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9CFA509">
          <v:rect id="_x0000_i1254" style="width:0;height:1.5pt" o:hralign="center" o:hrstd="t" o:hr="t" fillcolor="#a0a0a0" stroked="f"/>
        </w:pict>
      </w:r>
    </w:p>
    <w:p w14:paraId="286F1C38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macOS</w:t>
      </w:r>
    </w:p>
    <w:p w14:paraId="499A628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Utilizando Homebrew:</w:t>
      </w:r>
    </w:p>
    <w:p w14:paraId="42C32BF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brew install openjdk@21</w:t>
      </w:r>
    </w:p>
    <w:p w14:paraId="54796DE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7DFAF413">
          <v:rect id="_x0000_i1255" style="width:0;height:1.5pt" o:hralign="center" o:hrstd="t" o:hr="t" fillcolor="#a0a0a0" stroked="f"/>
        </w:pict>
      </w:r>
    </w:p>
    <w:p w14:paraId="517B11D6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8. Verificando a instalação</w:t>
      </w:r>
    </w:p>
    <w:p w14:paraId="7968186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Execute:</w:t>
      </w:r>
    </w:p>
    <w:p w14:paraId="297E1E1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 --version</w:t>
      </w:r>
    </w:p>
    <w:p w14:paraId="6654071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Exemplo:</w:t>
      </w:r>
    </w:p>
    <w:p w14:paraId="40A07E1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openjdk 21</w:t>
      </w:r>
    </w:p>
    <w:p w14:paraId="6812A49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Depois:</w:t>
      </w:r>
    </w:p>
    <w:p w14:paraId="2E419D2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javac --version</w:t>
      </w:r>
    </w:p>
    <w:p w14:paraId="2635FE7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Exemplo:</w:t>
      </w:r>
    </w:p>
    <w:p w14:paraId="0070D2C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 21</w:t>
      </w:r>
    </w:p>
    <w:p w14:paraId="0353268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1F728ABE">
          <v:rect id="_x0000_i1256" style="width:0;height:1.5pt" o:hralign="center" o:hrstd="t" o:hr="t" fillcolor="#a0a0a0" stroked="f"/>
        </w:pict>
      </w:r>
    </w:p>
    <w:p w14:paraId="27FA347B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9. Variáveis de Ambiente</w:t>
      </w:r>
    </w:p>
    <w:p w14:paraId="44BC287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As variáveis de ambiente permitem que o sistema encontre os programas do JDK.</w:t>
      </w:r>
    </w:p>
    <w:p w14:paraId="0168226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As principais são:</w:t>
      </w:r>
    </w:p>
    <w:p w14:paraId="12FC6CC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JAVA_HOME</w:t>
      </w:r>
    </w:p>
    <w:p w14:paraId="78E62AA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</w:t>
      </w:r>
    </w:p>
    <w:p w14:paraId="30FFCAA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PATH</w:t>
      </w:r>
    </w:p>
    <w:p w14:paraId="600F74A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8416F06">
          <v:rect id="_x0000_i1257" style="width:0;height:1.5pt" o:hralign="center" o:hrstd="t" o:hr="t" fillcolor="#a0a0a0" stroked="f"/>
        </w:pict>
      </w:r>
    </w:p>
    <w:p w14:paraId="4BFB7679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JAVA_HOME</w:t>
      </w:r>
    </w:p>
    <w:p w14:paraId="08FCDC3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Aponta para a pasta onde o JDK está instalado.</w:t>
      </w:r>
    </w:p>
    <w:p w14:paraId="679834A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Exemplo:</w:t>
      </w:r>
    </w:p>
    <w:p w14:paraId="5528668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Windows</w:t>
      </w:r>
    </w:p>
    <w:p w14:paraId="09F2E31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C:\Program Files\Java\jdk-21</w:t>
      </w:r>
    </w:p>
    <w:p w14:paraId="45FE1E0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Linux</w:t>
      </w:r>
    </w:p>
    <w:p w14:paraId="40D3C3D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/usr/lib/jvm/java-21-openjdk-amd64</w:t>
      </w:r>
    </w:p>
    <w:p w14:paraId="170E121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514CDE0B">
          <v:rect id="_x0000_i1258" style="width:0;height:1.5pt" o:hralign="center" o:hrstd="t" o:hr="t" fillcolor="#a0a0a0" stroked="f"/>
        </w:pict>
      </w:r>
    </w:p>
    <w:p w14:paraId="11D99CAF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PATH</w:t>
      </w:r>
    </w:p>
    <w:p w14:paraId="645C974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Permite executar comandos Java em qualquer diretório.</w:t>
      </w:r>
    </w:p>
    <w:p w14:paraId="4F235C7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Exemplo:</w:t>
      </w:r>
    </w:p>
    <w:p w14:paraId="1AA063B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</w:t>
      </w:r>
    </w:p>
    <w:p w14:paraId="161DDBFE" w14:textId="77777777" w:rsidR="00151C9A" w:rsidRPr="00151C9A" w:rsidRDefault="00151C9A" w:rsidP="00151C9A">
      <w:pPr>
        <w:rPr>
          <w:lang w:val="pt-BR"/>
        </w:rPr>
      </w:pPr>
    </w:p>
    <w:p w14:paraId="128D4C7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</w:t>
      </w:r>
    </w:p>
    <w:p w14:paraId="51BAEC49" w14:textId="77777777" w:rsidR="00151C9A" w:rsidRPr="00151C9A" w:rsidRDefault="00151C9A" w:rsidP="00151C9A">
      <w:pPr>
        <w:rPr>
          <w:lang w:val="pt-BR"/>
        </w:rPr>
      </w:pPr>
    </w:p>
    <w:p w14:paraId="0B0786D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jar</w:t>
      </w:r>
    </w:p>
    <w:p w14:paraId="3ACB8852" w14:textId="77777777" w:rsidR="00151C9A" w:rsidRPr="00151C9A" w:rsidRDefault="00151C9A" w:rsidP="00151C9A">
      <w:pPr>
        <w:rPr>
          <w:lang w:val="pt-BR"/>
        </w:rPr>
      </w:pPr>
    </w:p>
    <w:p w14:paraId="2D39727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jshell</w:t>
      </w:r>
    </w:p>
    <w:p w14:paraId="0FE89C9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Sem configurar o PATH seria necessário informar o caminho completo para cada ferramenta.</w:t>
      </w:r>
    </w:p>
    <w:p w14:paraId="69CD100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CEF33ED">
          <v:rect id="_x0000_i1259" style="width:0;height:1.5pt" o:hralign="center" o:hrstd="t" o:hr="t" fillcolor="#a0a0a0" stroked="f"/>
        </w:pict>
      </w:r>
    </w:p>
    <w:p w14:paraId="7AEC799D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10. Estrutura do JDK</w:t>
      </w:r>
    </w:p>
    <w:p w14:paraId="5D02682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Uma instalação típica possui:</w:t>
      </w:r>
    </w:p>
    <w:p w14:paraId="4062A49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jdk-21</w:t>
      </w:r>
    </w:p>
    <w:p w14:paraId="235026F2" w14:textId="77777777" w:rsidR="00151C9A" w:rsidRPr="00151C9A" w:rsidRDefault="00151C9A" w:rsidP="00151C9A">
      <w:pPr>
        <w:rPr>
          <w:lang w:val="pt-BR"/>
        </w:rPr>
      </w:pPr>
    </w:p>
    <w:p w14:paraId="54F2C45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bin</w:t>
      </w:r>
    </w:p>
    <w:p w14:paraId="006320D1" w14:textId="77777777" w:rsidR="00151C9A" w:rsidRPr="00151C9A" w:rsidRDefault="00151C9A" w:rsidP="00151C9A">
      <w:pPr>
        <w:rPr>
          <w:lang w:val="pt-BR"/>
        </w:rPr>
      </w:pPr>
    </w:p>
    <w:p w14:paraId="75EE91E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conf</w:t>
      </w:r>
    </w:p>
    <w:p w14:paraId="5C60D3B7" w14:textId="77777777" w:rsidR="00151C9A" w:rsidRPr="00151C9A" w:rsidRDefault="00151C9A" w:rsidP="00151C9A">
      <w:pPr>
        <w:rPr>
          <w:lang w:val="pt-BR"/>
        </w:rPr>
      </w:pPr>
    </w:p>
    <w:p w14:paraId="09A6F89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include</w:t>
      </w:r>
    </w:p>
    <w:p w14:paraId="659A610F" w14:textId="77777777" w:rsidR="00151C9A" w:rsidRPr="00151C9A" w:rsidRDefault="00151C9A" w:rsidP="00151C9A">
      <w:pPr>
        <w:rPr>
          <w:lang w:val="pt-BR"/>
        </w:rPr>
      </w:pPr>
    </w:p>
    <w:p w14:paraId="6E8A77D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jmods</w:t>
      </w:r>
    </w:p>
    <w:p w14:paraId="5124EC9E" w14:textId="77777777" w:rsidR="00151C9A" w:rsidRPr="00151C9A" w:rsidRDefault="00151C9A" w:rsidP="00151C9A">
      <w:pPr>
        <w:rPr>
          <w:lang w:val="pt-BR"/>
        </w:rPr>
      </w:pPr>
    </w:p>
    <w:p w14:paraId="10963E2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legal</w:t>
      </w:r>
    </w:p>
    <w:p w14:paraId="6EDAD5A0" w14:textId="77777777" w:rsidR="00151C9A" w:rsidRPr="00151C9A" w:rsidRDefault="00151C9A" w:rsidP="00151C9A">
      <w:pPr>
        <w:rPr>
          <w:lang w:val="pt-BR"/>
        </w:rPr>
      </w:pPr>
    </w:p>
    <w:p w14:paraId="5C42403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lib</w:t>
      </w:r>
    </w:p>
    <w:p w14:paraId="74A5E613" w14:textId="77777777" w:rsidR="00151C9A" w:rsidRPr="00151C9A" w:rsidRDefault="00151C9A" w:rsidP="00151C9A">
      <w:pPr>
        <w:rPr>
          <w:lang w:val="pt-BR"/>
        </w:rPr>
      </w:pPr>
    </w:p>
    <w:p w14:paraId="1B78694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└── release</w:t>
      </w:r>
    </w:p>
    <w:p w14:paraId="756BA4B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4FA7BC1A">
          <v:rect id="_x0000_i1260" style="width:0;height:1.5pt" o:hralign="center" o:hrstd="t" o:hr="t" fillcolor="#a0a0a0" stroked="f"/>
        </w:pict>
      </w:r>
    </w:p>
    <w:p w14:paraId="3D9B6EE7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Pasta bin</w:t>
      </w:r>
    </w:p>
    <w:p w14:paraId="0EFA6D2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Contém os executáveis.</w:t>
      </w:r>
    </w:p>
    <w:p w14:paraId="383A7E2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Exemplos:</w:t>
      </w:r>
    </w:p>
    <w:p w14:paraId="3707A51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</w:t>
      </w:r>
    </w:p>
    <w:p w14:paraId="3B546EC5" w14:textId="77777777" w:rsidR="00151C9A" w:rsidRPr="00151C9A" w:rsidRDefault="00151C9A" w:rsidP="00151C9A">
      <w:pPr>
        <w:rPr>
          <w:lang w:val="pt-BR"/>
        </w:rPr>
      </w:pPr>
    </w:p>
    <w:p w14:paraId="312A3D2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</w:t>
      </w:r>
    </w:p>
    <w:p w14:paraId="3C77F25B" w14:textId="77777777" w:rsidR="00151C9A" w:rsidRPr="00151C9A" w:rsidRDefault="00151C9A" w:rsidP="00151C9A">
      <w:pPr>
        <w:rPr>
          <w:lang w:val="pt-BR"/>
        </w:rPr>
      </w:pPr>
    </w:p>
    <w:p w14:paraId="60995EF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jar</w:t>
      </w:r>
    </w:p>
    <w:p w14:paraId="76DCA4EF" w14:textId="77777777" w:rsidR="00151C9A" w:rsidRPr="00151C9A" w:rsidRDefault="00151C9A" w:rsidP="00151C9A">
      <w:pPr>
        <w:rPr>
          <w:lang w:val="pt-BR"/>
        </w:rPr>
      </w:pPr>
    </w:p>
    <w:p w14:paraId="09B04D0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javadoc</w:t>
      </w:r>
    </w:p>
    <w:p w14:paraId="4B88B8AC" w14:textId="77777777" w:rsidR="00151C9A" w:rsidRPr="00151C9A" w:rsidRDefault="00151C9A" w:rsidP="00151C9A">
      <w:pPr>
        <w:rPr>
          <w:lang w:val="pt-BR"/>
        </w:rPr>
      </w:pPr>
    </w:p>
    <w:p w14:paraId="57218D3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jdb</w:t>
      </w:r>
    </w:p>
    <w:p w14:paraId="3D33D5BE" w14:textId="77777777" w:rsidR="00151C9A" w:rsidRPr="00151C9A" w:rsidRDefault="00151C9A" w:rsidP="00151C9A">
      <w:pPr>
        <w:rPr>
          <w:lang w:val="pt-BR"/>
        </w:rPr>
      </w:pPr>
    </w:p>
    <w:p w14:paraId="089BB48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jshell</w:t>
      </w:r>
    </w:p>
    <w:p w14:paraId="5869D5C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É a pasta mais utilizada durante o desenvolvimento.</w:t>
      </w:r>
    </w:p>
    <w:p w14:paraId="6F3BA76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70E80357">
          <v:rect id="_x0000_i1261" style="width:0;height:1.5pt" o:hralign="center" o:hrstd="t" o:hr="t" fillcolor="#a0a0a0" stroked="f"/>
        </w:pict>
      </w:r>
    </w:p>
    <w:p w14:paraId="5E9238BD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11. Principais Ferramentas do JDK</w:t>
      </w:r>
    </w:p>
    <w:p w14:paraId="2A97A385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java</w:t>
      </w:r>
    </w:p>
    <w:p w14:paraId="1668FEA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Executa programas.</w:t>
      </w:r>
    </w:p>
    <w:p w14:paraId="54FD541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 Programa</w:t>
      </w:r>
    </w:p>
    <w:p w14:paraId="1590860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FD50EE7">
          <v:rect id="_x0000_i1262" style="width:0;height:1.5pt" o:hralign="center" o:hrstd="t" o:hr="t" fillcolor="#a0a0a0" stroked="f"/>
        </w:pict>
      </w:r>
    </w:p>
    <w:p w14:paraId="647345F6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javac</w:t>
      </w:r>
    </w:p>
    <w:p w14:paraId="354FD2C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Compila.</w:t>
      </w:r>
    </w:p>
    <w:p w14:paraId="5255B8B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 Programa.java</w:t>
      </w:r>
    </w:p>
    <w:p w14:paraId="3D9B321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7BA975C7">
          <v:rect id="_x0000_i1263" style="width:0;height:1.5pt" o:hralign="center" o:hrstd="t" o:hr="t" fillcolor="#a0a0a0" stroked="f"/>
        </w:pict>
      </w:r>
    </w:p>
    <w:p w14:paraId="05DCB93B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jar</w:t>
      </w:r>
    </w:p>
    <w:p w14:paraId="7FBAB3F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Empacota aplicações.</w:t>
      </w:r>
    </w:p>
    <w:p w14:paraId="389813E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2F184689">
          <v:rect id="_x0000_i1264" style="width:0;height:1.5pt" o:hralign="center" o:hrstd="t" o:hr="t" fillcolor="#a0a0a0" stroked="f"/>
        </w:pict>
      </w:r>
    </w:p>
    <w:p w14:paraId="3D3F7B46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lastRenderedPageBreak/>
        <w:t>javadoc</w:t>
      </w:r>
    </w:p>
    <w:p w14:paraId="476912C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Gera documentação.</w:t>
      </w:r>
    </w:p>
    <w:p w14:paraId="2502612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5156B755">
          <v:rect id="_x0000_i1265" style="width:0;height:1.5pt" o:hralign="center" o:hrstd="t" o:hr="t" fillcolor="#a0a0a0" stroked="f"/>
        </w:pict>
      </w:r>
    </w:p>
    <w:p w14:paraId="67557DCA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jdb</w:t>
      </w:r>
    </w:p>
    <w:p w14:paraId="55C794C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Depurador.</w:t>
      </w:r>
    </w:p>
    <w:p w14:paraId="64A4AEA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6C40F40">
          <v:rect id="_x0000_i1266" style="width:0;height:1.5pt" o:hralign="center" o:hrstd="t" o:hr="t" fillcolor="#a0a0a0" stroked="f"/>
        </w:pict>
      </w:r>
    </w:p>
    <w:p w14:paraId="1CCD1443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jshell</w:t>
      </w:r>
    </w:p>
    <w:p w14:paraId="028F0EC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Console interativo.</w:t>
      </w:r>
    </w:p>
    <w:p w14:paraId="4536CA3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2A89B5C9">
          <v:rect id="_x0000_i1267" style="width:0;height:1.5pt" o:hralign="center" o:hrstd="t" o:hr="t" fillcolor="#a0a0a0" stroked="f"/>
        </w:pict>
      </w:r>
    </w:p>
    <w:p w14:paraId="61F8D60F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12. Compilando um Programa Manualmente</w:t>
      </w:r>
    </w:p>
    <w:p w14:paraId="2238D6C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Crie:</w:t>
      </w:r>
    </w:p>
    <w:p w14:paraId="7993E47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public class OlaMundo {</w:t>
      </w:r>
    </w:p>
    <w:p w14:paraId="39B052BE" w14:textId="77777777" w:rsidR="00151C9A" w:rsidRPr="00151C9A" w:rsidRDefault="00151C9A" w:rsidP="00151C9A">
      <w:pPr>
        <w:rPr>
          <w:lang w:val="pt-BR"/>
        </w:rPr>
      </w:pPr>
    </w:p>
    <w:p w14:paraId="3C630EC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public static void main(String[] args){</w:t>
      </w:r>
    </w:p>
    <w:p w14:paraId="3F3AB445" w14:textId="77777777" w:rsidR="00151C9A" w:rsidRPr="00151C9A" w:rsidRDefault="00151C9A" w:rsidP="00151C9A">
      <w:pPr>
        <w:rPr>
          <w:lang w:val="pt-BR"/>
        </w:rPr>
      </w:pPr>
    </w:p>
    <w:p w14:paraId="4A229BF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    System.out.println("Olá Mundo");</w:t>
      </w:r>
    </w:p>
    <w:p w14:paraId="2CC58DCC" w14:textId="77777777" w:rsidR="00151C9A" w:rsidRPr="00151C9A" w:rsidRDefault="00151C9A" w:rsidP="00151C9A">
      <w:pPr>
        <w:rPr>
          <w:lang w:val="pt-BR"/>
        </w:rPr>
      </w:pPr>
    </w:p>
    <w:p w14:paraId="31DDA0C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 xml:space="preserve">    }</w:t>
      </w:r>
    </w:p>
    <w:p w14:paraId="1E6CD732" w14:textId="77777777" w:rsidR="00151C9A" w:rsidRPr="00151C9A" w:rsidRDefault="00151C9A" w:rsidP="00151C9A">
      <w:pPr>
        <w:rPr>
          <w:lang w:val="pt-BR"/>
        </w:rPr>
      </w:pPr>
    </w:p>
    <w:p w14:paraId="50884CC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}</w:t>
      </w:r>
    </w:p>
    <w:p w14:paraId="17F6C0F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Salve como:</w:t>
      </w:r>
    </w:p>
    <w:p w14:paraId="7056A16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OlaMundo.java</w:t>
      </w:r>
    </w:p>
    <w:p w14:paraId="467B7B3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Compile:</w:t>
      </w:r>
    </w:p>
    <w:p w14:paraId="0A328B7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 OlaMundo.java</w:t>
      </w:r>
    </w:p>
    <w:p w14:paraId="501D9E63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Será criado:</w:t>
      </w:r>
    </w:p>
    <w:p w14:paraId="1B52185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OlaMundo.class</w:t>
      </w:r>
    </w:p>
    <w:p w14:paraId="377D0D1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Execute:</w:t>
      </w:r>
    </w:p>
    <w:p w14:paraId="536CD1E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 OlaMundo</w:t>
      </w:r>
    </w:p>
    <w:p w14:paraId="10BD3F8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Resultado:</w:t>
      </w:r>
    </w:p>
    <w:p w14:paraId="473A986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Olá Mundo</w:t>
      </w:r>
    </w:p>
    <w:p w14:paraId="2DF64F8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Observe que, ao executar, usamos o nome da classe (OlaMundo), sem a extensão .class.</w:t>
      </w:r>
    </w:p>
    <w:p w14:paraId="5D560E9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00FA7F4">
          <v:rect id="_x0000_i1268" style="width:0;height:1.5pt" o:hralign="center" o:hrstd="t" o:hr="t" fillcolor="#a0a0a0" stroked="f"/>
        </w:pict>
      </w:r>
    </w:p>
    <w:p w14:paraId="497B80B1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13. O JShell</w:t>
      </w:r>
    </w:p>
    <w:p w14:paraId="2204D01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Desde o Java 9 existe o JShell.</w:t>
      </w:r>
    </w:p>
    <w:p w14:paraId="2DB0726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Ele funciona como um terminal interativo.</w:t>
      </w:r>
    </w:p>
    <w:p w14:paraId="6522988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Inicie:</w:t>
      </w:r>
    </w:p>
    <w:p w14:paraId="7B42B0E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jshell</w:t>
      </w:r>
    </w:p>
    <w:p w14:paraId="4889BF2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Digite:</w:t>
      </w:r>
    </w:p>
    <w:p w14:paraId="6775F86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2 + 3</w:t>
      </w:r>
    </w:p>
    <w:p w14:paraId="33C86A94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Resultado:</w:t>
      </w:r>
    </w:p>
    <w:p w14:paraId="2AAD88B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5</w:t>
      </w:r>
    </w:p>
    <w:p w14:paraId="5E62528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Outro exemplo:</w:t>
      </w:r>
    </w:p>
    <w:p w14:paraId="7D050FE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String nome = "Allan";</w:t>
      </w:r>
    </w:p>
    <w:p w14:paraId="463F413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Depois:</w:t>
      </w:r>
    </w:p>
    <w:p w14:paraId="03B4EAD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nome.toUpperCase();</w:t>
      </w:r>
    </w:p>
    <w:p w14:paraId="4EA10A9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Resultado:</w:t>
      </w:r>
    </w:p>
    <w:p w14:paraId="1321668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ALLAN</w:t>
      </w:r>
    </w:p>
    <w:p w14:paraId="0367310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 JShell é excelente para testar pequenos trechos de código sem criar arquivos.</w:t>
      </w:r>
    </w:p>
    <w:p w14:paraId="28D1515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73AAFD80">
          <v:rect id="_x0000_i1269" style="width:0;height:1.5pt" o:hralign="center" o:hrstd="t" o:hr="t" fillcolor="#a0a0a0" stroked="f"/>
        </w:pict>
      </w:r>
    </w:p>
    <w:p w14:paraId="0129F7A9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14. Instalando o Visual Studio Code</w:t>
      </w:r>
    </w:p>
    <w:p w14:paraId="420EB05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O VS Code é um dos editores mais populares para Java.</w:t>
      </w:r>
    </w:p>
    <w:p w14:paraId="488FB7F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Extensões recomendadas:</w:t>
      </w:r>
    </w:p>
    <w:p w14:paraId="4C90A903" w14:textId="77777777" w:rsidR="00151C9A" w:rsidRPr="00151C9A" w:rsidRDefault="00151C9A" w:rsidP="00151C9A">
      <w:pPr>
        <w:numPr>
          <w:ilvl w:val="0"/>
          <w:numId w:val="23"/>
        </w:numPr>
        <w:rPr>
          <w:lang w:val="pt-BR"/>
        </w:rPr>
      </w:pPr>
      <w:r w:rsidRPr="00151C9A">
        <w:rPr>
          <w:lang w:val="pt-BR"/>
        </w:rPr>
        <w:lastRenderedPageBreak/>
        <w:t xml:space="preserve">Extension Pack for Java </w:t>
      </w:r>
    </w:p>
    <w:p w14:paraId="64B0B9B8" w14:textId="77777777" w:rsidR="00151C9A" w:rsidRPr="00151C9A" w:rsidRDefault="00151C9A" w:rsidP="00151C9A">
      <w:pPr>
        <w:numPr>
          <w:ilvl w:val="0"/>
          <w:numId w:val="23"/>
        </w:numPr>
        <w:rPr>
          <w:lang w:val="pt-BR"/>
        </w:rPr>
      </w:pPr>
      <w:r w:rsidRPr="00151C9A">
        <w:rPr>
          <w:lang w:val="pt-BR"/>
        </w:rPr>
        <w:t xml:space="preserve">Debugger for Java </w:t>
      </w:r>
    </w:p>
    <w:p w14:paraId="6AD1BBAE" w14:textId="77777777" w:rsidR="00151C9A" w:rsidRPr="00151C9A" w:rsidRDefault="00151C9A" w:rsidP="00151C9A">
      <w:pPr>
        <w:numPr>
          <w:ilvl w:val="0"/>
          <w:numId w:val="23"/>
        </w:numPr>
        <w:rPr>
          <w:lang w:val="pt-BR"/>
        </w:rPr>
      </w:pPr>
      <w:r w:rsidRPr="00151C9A">
        <w:rPr>
          <w:lang w:val="pt-BR"/>
        </w:rPr>
        <w:t xml:space="preserve">Test Runner for Java </w:t>
      </w:r>
    </w:p>
    <w:p w14:paraId="0B19FB60" w14:textId="77777777" w:rsidR="00151C9A" w:rsidRPr="00151C9A" w:rsidRDefault="00151C9A" w:rsidP="00151C9A">
      <w:pPr>
        <w:numPr>
          <w:ilvl w:val="0"/>
          <w:numId w:val="23"/>
        </w:numPr>
        <w:rPr>
          <w:lang w:val="pt-BR"/>
        </w:rPr>
      </w:pPr>
      <w:r w:rsidRPr="00151C9A">
        <w:rPr>
          <w:lang w:val="pt-BR"/>
        </w:rPr>
        <w:t xml:space="preserve">Maven for Java </w:t>
      </w:r>
    </w:p>
    <w:p w14:paraId="7ECD3A68" w14:textId="77777777" w:rsidR="00151C9A" w:rsidRPr="00151C9A" w:rsidRDefault="00151C9A" w:rsidP="00151C9A">
      <w:pPr>
        <w:numPr>
          <w:ilvl w:val="0"/>
          <w:numId w:val="23"/>
        </w:numPr>
        <w:rPr>
          <w:lang w:val="pt-BR"/>
        </w:rPr>
      </w:pPr>
      <w:r w:rsidRPr="00151C9A">
        <w:rPr>
          <w:lang w:val="pt-BR"/>
        </w:rPr>
        <w:t xml:space="preserve">Language Support for Java (Red Hat) </w:t>
      </w:r>
    </w:p>
    <w:p w14:paraId="2246B24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Essas extensões oferecem recursos como autocompletar, depuração, execução de testes e integração com Maven.</w:t>
      </w:r>
    </w:p>
    <w:p w14:paraId="0D310E81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1CC0ABF">
          <v:rect id="_x0000_i1270" style="width:0;height:1.5pt" o:hralign="center" o:hrstd="t" o:hr="t" fillcolor="#a0a0a0" stroked="f"/>
        </w:pict>
      </w:r>
    </w:p>
    <w:p w14:paraId="2E0628C1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15. Organização Profissional de Projetos</w:t>
      </w:r>
    </w:p>
    <w:p w14:paraId="3D564F4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Uma boa organização facilita a manutenção do código.</w:t>
      </w:r>
    </w:p>
    <w:p w14:paraId="332D18F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Estrutura simples:</w:t>
      </w:r>
    </w:p>
    <w:p w14:paraId="6424577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MeuProjeto</w:t>
      </w:r>
    </w:p>
    <w:p w14:paraId="613D0504" w14:textId="77777777" w:rsidR="00151C9A" w:rsidRPr="00151C9A" w:rsidRDefault="00151C9A" w:rsidP="00151C9A">
      <w:pPr>
        <w:rPr>
          <w:lang w:val="pt-BR"/>
        </w:rPr>
      </w:pPr>
    </w:p>
    <w:p w14:paraId="7CF6438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src</w:t>
      </w:r>
    </w:p>
    <w:p w14:paraId="0E8A0437" w14:textId="77777777" w:rsidR="00151C9A" w:rsidRPr="00151C9A" w:rsidRDefault="00151C9A" w:rsidP="00151C9A">
      <w:pPr>
        <w:rPr>
          <w:lang w:val="pt-BR"/>
        </w:rPr>
      </w:pPr>
    </w:p>
    <w:p w14:paraId="5FD067D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bin</w:t>
      </w:r>
    </w:p>
    <w:p w14:paraId="592D0709" w14:textId="77777777" w:rsidR="00151C9A" w:rsidRPr="00151C9A" w:rsidRDefault="00151C9A" w:rsidP="00151C9A">
      <w:pPr>
        <w:rPr>
          <w:lang w:val="pt-BR"/>
        </w:rPr>
      </w:pPr>
    </w:p>
    <w:p w14:paraId="2F73D33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lib</w:t>
      </w:r>
    </w:p>
    <w:p w14:paraId="097BA561" w14:textId="77777777" w:rsidR="00151C9A" w:rsidRPr="00151C9A" w:rsidRDefault="00151C9A" w:rsidP="00151C9A">
      <w:pPr>
        <w:rPr>
          <w:lang w:val="pt-BR"/>
        </w:rPr>
      </w:pPr>
    </w:p>
    <w:p w14:paraId="6784220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README.md</w:t>
      </w:r>
    </w:p>
    <w:p w14:paraId="531A2B54" w14:textId="77777777" w:rsidR="00151C9A" w:rsidRPr="00151C9A" w:rsidRDefault="00151C9A" w:rsidP="00151C9A">
      <w:pPr>
        <w:rPr>
          <w:lang w:val="pt-BR"/>
        </w:rPr>
      </w:pPr>
    </w:p>
    <w:p w14:paraId="2DFD059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└── .gitignore</w:t>
      </w:r>
    </w:p>
    <w:p w14:paraId="5ECD388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Em projetos modernos (Maven/Gradle), a estrutura costuma ser:</w:t>
      </w:r>
    </w:p>
    <w:p w14:paraId="01FF048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MeuProjeto</w:t>
      </w:r>
    </w:p>
    <w:p w14:paraId="2F5DE605" w14:textId="77777777" w:rsidR="00151C9A" w:rsidRPr="00151C9A" w:rsidRDefault="00151C9A" w:rsidP="00151C9A">
      <w:pPr>
        <w:rPr>
          <w:lang w:val="pt-BR"/>
        </w:rPr>
      </w:pPr>
    </w:p>
    <w:p w14:paraId="404E170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src</w:t>
      </w:r>
    </w:p>
    <w:p w14:paraId="0ED61D6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lastRenderedPageBreak/>
        <w:t>│   ├── main</w:t>
      </w:r>
    </w:p>
    <w:p w14:paraId="47335C5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│   │   ├── java</w:t>
      </w:r>
    </w:p>
    <w:p w14:paraId="186AB14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│   │   └── resources</w:t>
      </w:r>
    </w:p>
    <w:p w14:paraId="5020B130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│   └── test</w:t>
      </w:r>
    </w:p>
    <w:p w14:paraId="113A4C97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│       └── java</w:t>
      </w:r>
    </w:p>
    <w:p w14:paraId="049901A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├── pom.xml (Maven)</w:t>
      </w:r>
    </w:p>
    <w:p w14:paraId="7CE0C0A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└── README.md</w:t>
      </w:r>
    </w:p>
    <w:p w14:paraId="554C8D5B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Essa organização é amplamente utilizada em projetos profissionais.</w:t>
      </w:r>
    </w:p>
    <w:p w14:paraId="74D7B41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0BC4EA3A">
          <v:rect id="_x0000_i1271" style="width:0;height:1.5pt" o:hralign="center" o:hrstd="t" o:hr="t" fillcolor="#a0a0a0" stroked="f"/>
        </w:pict>
      </w:r>
    </w:p>
    <w:p w14:paraId="12250D55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16. Erros Comuns</w:t>
      </w:r>
    </w:p>
    <w:p w14:paraId="327D3F3C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Erro 1</w:t>
      </w:r>
    </w:p>
    <w:p w14:paraId="09EFB3F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java: command not found</w:t>
      </w:r>
    </w:p>
    <w:p w14:paraId="4BD7FC6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Causa:</w:t>
      </w:r>
    </w:p>
    <w:p w14:paraId="37FA9D96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 não instalado ou PATH incorreto.</w:t>
      </w:r>
    </w:p>
    <w:p w14:paraId="247C56BD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1C5A6653">
          <v:rect id="_x0000_i1272" style="width:0;height:1.5pt" o:hralign="center" o:hrstd="t" o:hr="t" fillcolor="#a0a0a0" stroked="f"/>
        </w:pict>
      </w:r>
    </w:p>
    <w:p w14:paraId="511862EE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Erro 2</w:t>
      </w:r>
    </w:p>
    <w:p w14:paraId="2F982F3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javac: command not found</w:t>
      </w:r>
    </w:p>
    <w:p w14:paraId="7C58E46A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Causa:</w:t>
      </w:r>
    </w:p>
    <w:p w14:paraId="793FAB9E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Apenas o ambiente de execução está disponível ou o PATH não inclui o JDK.</w:t>
      </w:r>
    </w:p>
    <w:p w14:paraId="1AA7C902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531451E9">
          <v:rect id="_x0000_i1273" style="width:0;height:1.5pt" o:hralign="center" o:hrstd="t" o:hr="t" fillcolor="#a0a0a0" stroked="f"/>
        </w:pict>
      </w:r>
    </w:p>
    <w:p w14:paraId="31D707E7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Erro 3</w:t>
      </w:r>
    </w:p>
    <w:p w14:paraId="2156E8E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Could not find or load main class</w:t>
      </w:r>
    </w:p>
    <w:p w14:paraId="1E31EAC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Causa:</w:t>
      </w:r>
    </w:p>
    <w:p w14:paraId="7C083CE9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Nome da classe informado incorretamente, ausência do método main ou execução no diretório errado.</w:t>
      </w:r>
    </w:p>
    <w:p w14:paraId="6315C36F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4D974B72">
          <v:rect id="_x0000_i1274" style="width:0;height:1.5pt" o:hralign="center" o:hrstd="t" o:hr="t" fillcolor="#a0a0a0" stroked="f"/>
        </w:pict>
      </w:r>
    </w:p>
    <w:p w14:paraId="54F75EDA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lastRenderedPageBreak/>
        <w:t>17. Boas Práticas</w:t>
      </w:r>
    </w:p>
    <w:p w14:paraId="30FEAFC2" w14:textId="77777777" w:rsidR="00151C9A" w:rsidRPr="00151C9A" w:rsidRDefault="00151C9A" w:rsidP="00151C9A">
      <w:pPr>
        <w:numPr>
          <w:ilvl w:val="0"/>
          <w:numId w:val="24"/>
        </w:numPr>
        <w:rPr>
          <w:lang w:val="pt-BR"/>
        </w:rPr>
      </w:pPr>
      <w:r w:rsidRPr="00151C9A">
        <w:rPr>
          <w:lang w:val="pt-BR"/>
        </w:rPr>
        <w:t xml:space="preserve">Utilize versões LTS do Java. </w:t>
      </w:r>
    </w:p>
    <w:p w14:paraId="35A961CB" w14:textId="77777777" w:rsidR="00151C9A" w:rsidRPr="00151C9A" w:rsidRDefault="00151C9A" w:rsidP="00151C9A">
      <w:pPr>
        <w:numPr>
          <w:ilvl w:val="0"/>
          <w:numId w:val="24"/>
        </w:numPr>
        <w:rPr>
          <w:lang w:val="pt-BR"/>
        </w:rPr>
      </w:pPr>
      <w:r w:rsidRPr="00151C9A">
        <w:rPr>
          <w:lang w:val="pt-BR"/>
        </w:rPr>
        <w:t xml:space="preserve">Mantenha o JDK atualizado. </w:t>
      </w:r>
    </w:p>
    <w:p w14:paraId="3E198B0D" w14:textId="77777777" w:rsidR="00151C9A" w:rsidRPr="00151C9A" w:rsidRDefault="00151C9A" w:rsidP="00151C9A">
      <w:pPr>
        <w:numPr>
          <w:ilvl w:val="0"/>
          <w:numId w:val="24"/>
        </w:numPr>
        <w:rPr>
          <w:lang w:val="pt-BR"/>
        </w:rPr>
      </w:pPr>
      <w:r w:rsidRPr="00151C9A">
        <w:rPr>
          <w:lang w:val="pt-BR"/>
        </w:rPr>
        <w:t xml:space="preserve">Organize seus projetos em pastas. </w:t>
      </w:r>
    </w:p>
    <w:p w14:paraId="74F8578C" w14:textId="77777777" w:rsidR="00151C9A" w:rsidRPr="00151C9A" w:rsidRDefault="00151C9A" w:rsidP="00151C9A">
      <w:pPr>
        <w:numPr>
          <w:ilvl w:val="0"/>
          <w:numId w:val="24"/>
        </w:numPr>
        <w:rPr>
          <w:lang w:val="pt-BR"/>
        </w:rPr>
      </w:pPr>
      <w:r w:rsidRPr="00151C9A">
        <w:rPr>
          <w:lang w:val="pt-BR"/>
        </w:rPr>
        <w:t xml:space="preserve">Use controle de versão (Git). </w:t>
      </w:r>
    </w:p>
    <w:p w14:paraId="7643904A" w14:textId="77777777" w:rsidR="00151C9A" w:rsidRPr="00151C9A" w:rsidRDefault="00151C9A" w:rsidP="00151C9A">
      <w:pPr>
        <w:numPr>
          <w:ilvl w:val="0"/>
          <w:numId w:val="24"/>
        </w:numPr>
        <w:rPr>
          <w:lang w:val="pt-BR"/>
        </w:rPr>
      </w:pPr>
      <w:r w:rsidRPr="00151C9A">
        <w:rPr>
          <w:lang w:val="pt-BR"/>
        </w:rPr>
        <w:t xml:space="preserve">Escreva um README.md para cada projeto. </w:t>
      </w:r>
    </w:p>
    <w:p w14:paraId="19035F98" w14:textId="77777777" w:rsidR="00151C9A" w:rsidRPr="00151C9A" w:rsidRDefault="00151C9A" w:rsidP="00151C9A">
      <w:pPr>
        <w:numPr>
          <w:ilvl w:val="0"/>
          <w:numId w:val="24"/>
        </w:numPr>
        <w:rPr>
          <w:lang w:val="pt-BR"/>
        </w:rPr>
      </w:pPr>
      <w:r w:rsidRPr="00151C9A">
        <w:rPr>
          <w:lang w:val="pt-BR"/>
        </w:rPr>
        <w:t xml:space="preserve">Evite misturar arquivos de código-fonte com arquivos compilados. </w:t>
      </w:r>
    </w:p>
    <w:p w14:paraId="317715A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403636DF">
          <v:rect id="_x0000_i1275" style="width:0;height:1.5pt" o:hralign="center" o:hrstd="t" o:hr="t" fillcolor="#a0a0a0" stroked="f"/>
        </w:pict>
      </w:r>
    </w:p>
    <w:p w14:paraId="40873DF4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Resumo do Capítulo</w:t>
      </w:r>
    </w:p>
    <w:p w14:paraId="1F6084A5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Neste capítulo você aprendeu:</w:t>
      </w:r>
    </w:p>
    <w:p w14:paraId="54CD80F6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A diferença entre JVM, JRE e JDK. </w:t>
      </w:r>
    </w:p>
    <w:p w14:paraId="6AD94118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Como instalar e verificar o Java. </w:t>
      </w:r>
    </w:p>
    <w:p w14:paraId="2BA32CDB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O papel das variáveis de ambiente. </w:t>
      </w:r>
    </w:p>
    <w:p w14:paraId="2DFCA035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A estrutura do JDK. </w:t>
      </w:r>
    </w:p>
    <w:p w14:paraId="4F9AD224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Como compilar e executar programas pelo terminal. </w:t>
      </w:r>
    </w:p>
    <w:p w14:paraId="017C9476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O uso do JShell para testes rápidos. </w:t>
      </w:r>
    </w:p>
    <w:p w14:paraId="23581D21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Como configurar o VS Code para Java. </w:t>
      </w:r>
    </w:p>
    <w:p w14:paraId="06623F8D" w14:textId="77777777" w:rsidR="00151C9A" w:rsidRPr="00151C9A" w:rsidRDefault="00151C9A" w:rsidP="00151C9A">
      <w:pPr>
        <w:numPr>
          <w:ilvl w:val="0"/>
          <w:numId w:val="25"/>
        </w:numPr>
        <w:rPr>
          <w:lang w:val="pt-BR"/>
        </w:rPr>
      </w:pPr>
      <w:r w:rsidRPr="00151C9A">
        <w:rPr>
          <w:lang w:val="pt-BR"/>
        </w:rPr>
        <w:t xml:space="preserve">Como organizar projetos seguindo boas práticas. </w:t>
      </w:r>
    </w:p>
    <w:p w14:paraId="022CCAEC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t>Esses conhecimentos serão utilizados ao longo de toda a apostila.</w:t>
      </w:r>
    </w:p>
    <w:p w14:paraId="0B716E88" w14:textId="77777777" w:rsidR="00151C9A" w:rsidRPr="00151C9A" w:rsidRDefault="00151C9A" w:rsidP="00151C9A">
      <w:pPr>
        <w:rPr>
          <w:lang w:val="pt-BR"/>
        </w:rPr>
      </w:pPr>
      <w:r w:rsidRPr="00151C9A">
        <w:rPr>
          <w:lang w:val="pt-BR"/>
        </w:rPr>
        <w:pict w14:anchorId="7AE3D669">
          <v:rect id="_x0000_i1276" style="width:0;height:1.5pt" o:hralign="center" o:hrstd="t" o:hr="t" fillcolor="#a0a0a0" stroked="f"/>
        </w:pict>
      </w:r>
    </w:p>
    <w:p w14:paraId="19AA0860" w14:textId="77777777" w:rsidR="00151C9A" w:rsidRPr="00151C9A" w:rsidRDefault="00151C9A" w:rsidP="00151C9A">
      <w:pPr>
        <w:rPr>
          <w:b/>
          <w:bCs/>
          <w:lang w:val="pt-BR"/>
        </w:rPr>
      </w:pPr>
      <w:r w:rsidRPr="00151C9A">
        <w:rPr>
          <w:b/>
          <w:bCs/>
          <w:lang w:val="pt-BR"/>
        </w:rPr>
        <w:t>Exercícios de Fixação</w:t>
      </w:r>
    </w:p>
    <w:p w14:paraId="2B101D1A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Explique a diferença entre JVM, JRE e JDK. </w:t>
      </w:r>
    </w:p>
    <w:p w14:paraId="2439334E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Qual é a função do compilador javac? </w:t>
      </w:r>
    </w:p>
    <w:p w14:paraId="41720E67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O que é bytecode e por que ele torna o Java portátil? </w:t>
      </w:r>
    </w:p>
    <w:p w14:paraId="4F9F61CE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Qual comando é utilizado para executar um programa Java compilado? </w:t>
      </w:r>
    </w:p>
    <w:p w14:paraId="3077F441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Para que serve o JAVA_HOME? </w:t>
      </w:r>
    </w:p>
    <w:p w14:paraId="04E221FB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lastRenderedPageBreak/>
        <w:t xml:space="preserve">O que acontece se o diretório bin do JDK não estiver no PATH? </w:t>
      </w:r>
    </w:p>
    <w:p w14:paraId="723E4EC8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Qual é a vantagem do JShell? </w:t>
      </w:r>
    </w:p>
    <w:p w14:paraId="5B613C20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Monte a estrutura de um projeto Java simples e explique a função de cada pasta. </w:t>
      </w:r>
    </w:p>
    <w:p w14:paraId="3C4C8000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 xml:space="preserve">Pesquise a diferença entre versões LTS e não LTS do Java. </w:t>
      </w:r>
    </w:p>
    <w:p w14:paraId="5DD75AD0" w14:textId="77777777" w:rsidR="00151C9A" w:rsidRPr="00151C9A" w:rsidRDefault="00151C9A" w:rsidP="00151C9A">
      <w:pPr>
        <w:numPr>
          <w:ilvl w:val="0"/>
          <w:numId w:val="26"/>
        </w:numPr>
        <w:rPr>
          <w:lang w:val="pt-BR"/>
        </w:rPr>
      </w:pPr>
      <w:r w:rsidRPr="00151C9A">
        <w:rPr>
          <w:lang w:val="pt-BR"/>
        </w:rPr>
        <w:t>Crie um programa OlaMundo.java, compile-o manualmente com javac e execute-o pelo terminal.</w:t>
      </w:r>
    </w:p>
    <w:p w14:paraId="01F59256" w14:textId="77777777" w:rsidR="00151C9A" w:rsidRPr="00130695" w:rsidRDefault="00151C9A" w:rsidP="00130695"/>
    <w:sectPr w:rsidR="00151C9A" w:rsidRPr="001306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127F6"/>
    <w:multiLevelType w:val="multilevel"/>
    <w:tmpl w:val="A59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464B1"/>
    <w:multiLevelType w:val="multilevel"/>
    <w:tmpl w:val="4B52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E56DF"/>
    <w:multiLevelType w:val="multilevel"/>
    <w:tmpl w:val="032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57DA6"/>
    <w:multiLevelType w:val="multilevel"/>
    <w:tmpl w:val="4BB6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C8693B"/>
    <w:multiLevelType w:val="multilevel"/>
    <w:tmpl w:val="896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73B87"/>
    <w:multiLevelType w:val="multilevel"/>
    <w:tmpl w:val="E4E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92DD1"/>
    <w:multiLevelType w:val="multilevel"/>
    <w:tmpl w:val="CBE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E0D80"/>
    <w:multiLevelType w:val="multilevel"/>
    <w:tmpl w:val="217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16EF1"/>
    <w:multiLevelType w:val="multilevel"/>
    <w:tmpl w:val="B2D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54BA6"/>
    <w:multiLevelType w:val="multilevel"/>
    <w:tmpl w:val="ACD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6E6D"/>
    <w:multiLevelType w:val="multilevel"/>
    <w:tmpl w:val="41B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A7490"/>
    <w:multiLevelType w:val="multilevel"/>
    <w:tmpl w:val="F93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00F6C"/>
    <w:multiLevelType w:val="multilevel"/>
    <w:tmpl w:val="9CD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36A46"/>
    <w:multiLevelType w:val="multilevel"/>
    <w:tmpl w:val="914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B73BF"/>
    <w:multiLevelType w:val="multilevel"/>
    <w:tmpl w:val="7332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75857"/>
    <w:multiLevelType w:val="multilevel"/>
    <w:tmpl w:val="AD4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0671D"/>
    <w:multiLevelType w:val="multilevel"/>
    <w:tmpl w:val="1F6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40971">
    <w:abstractNumId w:val="8"/>
  </w:num>
  <w:num w:numId="2" w16cid:durableId="1197891791">
    <w:abstractNumId w:val="6"/>
  </w:num>
  <w:num w:numId="3" w16cid:durableId="1562906001">
    <w:abstractNumId w:val="5"/>
  </w:num>
  <w:num w:numId="4" w16cid:durableId="223220423">
    <w:abstractNumId w:val="4"/>
  </w:num>
  <w:num w:numId="5" w16cid:durableId="1850287445">
    <w:abstractNumId w:val="7"/>
  </w:num>
  <w:num w:numId="6" w16cid:durableId="1196041095">
    <w:abstractNumId w:val="3"/>
  </w:num>
  <w:num w:numId="7" w16cid:durableId="1516072440">
    <w:abstractNumId w:val="2"/>
  </w:num>
  <w:num w:numId="8" w16cid:durableId="56827519">
    <w:abstractNumId w:val="1"/>
  </w:num>
  <w:num w:numId="9" w16cid:durableId="25840506">
    <w:abstractNumId w:val="0"/>
  </w:num>
  <w:num w:numId="10" w16cid:durableId="90047851">
    <w:abstractNumId w:val="14"/>
  </w:num>
  <w:num w:numId="11" w16cid:durableId="1520661050">
    <w:abstractNumId w:val="9"/>
  </w:num>
  <w:num w:numId="12" w16cid:durableId="539710942">
    <w:abstractNumId w:val="21"/>
  </w:num>
  <w:num w:numId="13" w16cid:durableId="1612127022">
    <w:abstractNumId w:val="25"/>
  </w:num>
  <w:num w:numId="14" w16cid:durableId="1793209435">
    <w:abstractNumId w:val="24"/>
  </w:num>
  <w:num w:numId="15" w16cid:durableId="1050105592">
    <w:abstractNumId w:val="17"/>
  </w:num>
  <w:num w:numId="16" w16cid:durableId="1663385946">
    <w:abstractNumId w:val="15"/>
  </w:num>
  <w:num w:numId="17" w16cid:durableId="161891340">
    <w:abstractNumId w:val="23"/>
  </w:num>
  <w:num w:numId="18" w16cid:durableId="714045586">
    <w:abstractNumId w:val="18"/>
  </w:num>
  <w:num w:numId="19" w16cid:durableId="2089839476">
    <w:abstractNumId w:val="20"/>
  </w:num>
  <w:num w:numId="20" w16cid:durableId="976955102">
    <w:abstractNumId w:val="11"/>
  </w:num>
  <w:num w:numId="21" w16cid:durableId="953558186">
    <w:abstractNumId w:val="19"/>
  </w:num>
  <w:num w:numId="22" w16cid:durableId="1267470368">
    <w:abstractNumId w:val="12"/>
  </w:num>
  <w:num w:numId="23" w16cid:durableId="1821918540">
    <w:abstractNumId w:val="22"/>
  </w:num>
  <w:num w:numId="24" w16cid:durableId="619532514">
    <w:abstractNumId w:val="13"/>
  </w:num>
  <w:num w:numId="25" w16cid:durableId="1648315666">
    <w:abstractNumId w:val="16"/>
  </w:num>
  <w:num w:numId="26" w16cid:durableId="428627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695"/>
    <w:rsid w:val="0015074B"/>
    <w:rsid w:val="00151C9A"/>
    <w:rsid w:val="001F7F47"/>
    <w:rsid w:val="0029639D"/>
    <w:rsid w:val="002D5D4F"/>
    <w:rsid w:val="00326F90"/>
    <w:rsid w:val="00480658"/>
    <w:rsid w:val="00AA1D8D"/>
    <w:rsid w:val="00B47730"/>
    <w:rsid w:val="00C513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A1C51"/>
  <w14:defaultImageDpi w14:val="300"/>
  <w15:docId w15:val="{89E4D03B-09B2-4487-A787-E7797736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2242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CARLOS SANTOS SANTANA</cp:lastModifiedBy>
  <cp:revision>4</cp:revision>
  <dcterms:created xsi:type="dcterms:W3CDTF">2013-12-23T23:15:00Z</dcterms:created>
  <dcterms:modified xsi:type="dcterms:W3CDTF">2026-07-22T17:08:00Z</dcterms:modified>
  <cp:category/>
</cp:coreProperties>
</file>